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1B9F" w14:textId="77777777" w:rsidR="006F1E5D" w:rsidRDefault="00000000">
      <w:pPr>
        <w:pStyle w:val="Heading1"/>
      </w:pPr>
      <w:r>
        <w:t>EDA Visualization 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6F1E5D" w14:paraId="242ECCC0" w14:textId="77777777">
        <w:tc>
          <w:tcPr>
            <w:tcW w:w="4320" w:type="dxa"/>
            <w:gridSpan w:val="2"/>
          </w:tcPr>
          <w:p w14:paraId="5F588DC2" w14:textId="77777777" w:rsidR="006F1E5D" w:rsidRDefault="00000000">
            <w:r>
              <w:t>Project Name</w:t>
            </w:r>
          </w:p>
        </w:tc>
        <w:tc>
          <w:tcPr>
            <w:tcW w:w="4320" w:type="dxa"/>
            <w:gridSpan w:val="2"/>
          </w:tcPr>
          <w:p w14:paraId="63433400" w14:textId="77777777" w:rsidR="006F1E5D" w:rsidRDefault="00000000">
            <w:r>
              <w:t>Rainfall EDA Dashboards</w:t>
            </w:r>
          </w:p>
        </w:tc>
      </w:tr>
      <w:tr w:rsidR="006F1E5D" w14:paraId="2BEE4127" w14:textId="77777777">
        <w:tc>
          <w:tcPr>
            <w:tcW w:w="4320" w:type="dxa"/>
            <w:gridSpan w:val="2"/>
          </w:tcPr>
          <w:p w14:paraId="3271B90B" w14:textId="77777777" w:rsidR="006F1E5D" w:rsidRDefault="00000000">
            <w:r>
              <w:t>Date</w:t>
            </w:r>
          </w:p>
        </w:tc>
        <w:tc>
          <w:tcPr>
            <w:tcW w:w="4320" w:type="dxa"/>
            <w:gridSpan w:val="2"/>
          </w:tcPr>
          <w:p w14:paraId="4FD4A5EC" w14:textId="72DC2C81" w:rsidR="006F1E5D" w:rsidRDefault="00000000">
            <w:r>
              <w:t>1</w:t>
            </w:r>
            <w:r w:rsidR="009B3FFA">
              <w:t>4</w:t>
            </w:r>
            <w:r>
              <w:t xml:space="preserve"> February 2026</w:t>
            </w:r>
          </w:p>
        </w:tc>
      </w:tr>
      <w:tr w:rsidR="006F1E5D" w14:paraId="5076A10E" w14:textId="77777777">
        <w:tc>
          <w:tcPr>
            <w:tcW w:w="4320" w:type="dxa"/>
            <w:gridSpan w:val="2"/>
          </w:tcPr>
          <w:p w14:paraId="6E4636A7" w14:textId="77777777" w:rsidR="006F1E5D" w:rsidRDefault="00000000">
            <w:r>
              <w:t>Team ID</w:t>
            </w:r>
          </w:p>
        </w:tc>
        <w:tc>
          <w:tcPr>
            <w:tcW w:w="4320" w:type="dxa"/>
            <w:gridSpan w:val="2"/>
          </w:tcPr>
          <w:p w14:paraId="16AB9B6F" w14:textId="00D5770C" w:rsidR="006F1E5D" w:rsidRDefault="0014506A">
            <w:r w:rsidRPr="0014506A">
              <w:t>LTVIP2026TMIDS82118</w:t>
            </w:r>
          </w:p>
        </w:tc>
      </w:tr>
      <w:tr w:rsidR="006F1E5D" w14:paraId="7A38247B" w14:textId="77777777">
        <w:tc>
          <w:tcPr>
            <w:tcW w:w="2880" w:type="dxa"/>
          </w:tcPr>
          <w:p w14:paraId="720D649C" w14:textId="77777777" w:rsidR="006F1E5D" w:rsidRDefault="00000000">
            <w:r>
              <w:t>S.No</w:t>
            </w:r>
          </w:p>
        </w:tc>
        <w:tc>
          <w:tcPr>
            <w:tcW w:w="2880" w:type="dxa"/>
            <w:gridSpan w:val="2"/>
          </w:tcPr>
          <w:p w14:paraId="06D99C4D" w14:textId="77777777" w:rsidR="006F1E5D" w:rsidRDefault="00000000">
            <w:r>
              <w:t>Parameter</w:t>
            </w:r>
          </w:p>
        </w:tc>
        <w:tc>
          <w:tcPr>
            <w:tcW w:w="2880" w:type="dxa"/>
          </w:tcPr>
          <w:p w14:paraId="654DF18A" w14:textId="77777777" w:rsidR="006F1E5D" w:rsidRDefault="00000000">
            <w:r>
              <w:t>Values / Notes</w:t>
            </w:r>
          </w:p>
        </w:tc>
      </w:tr>
      <w:tr w:rsidR="006F1E5D" w14:paraId="36822C42" w14:textId="77777777">
        <w:tc>
          <w:tcPr>
            <w:tcW w:w="2880" w:type="dxa"/>
          </w:tcPr>
          <w:p w14:paraId="56DC6B5B" w14:textId="77777777" w:rsidR="006F1E5D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610F78D1" w14:textId="77777777" w:rsidR="006F1E5D" w:rsidRDefault="00000000">
            <w:r>
              <w:t>Data Rendered</w:t>
            </w:r>
          </w:p>
        </w:tc>
        <w:tc>
          <w:tcPr>
            <w:tcW w:w="2880" w:type="dxa"/>
          </w:tcPr>
          <w:p w14:paraId="299AE64F" w14:textId="77777777" w:rsidR="006F1E5D" w:rsidRDefault="00000000">
            <w:r>
              <w:t>Monthly/Seasonal rainfall charts rendered correctly</w:t>
            </w:r>
          </w:p>
        </w:tc>
      </w:tr>
      <w:tr w:rsidR="006F1E5D" w14:paraId="3CC59D54" w14:textId="77777777">
        <w:tc>
          <w:tcPr>
            <w:tcW w:w="2880" w:type="dxa"/>
          </w:tcPr>
          <w:p w14:paraId="3AE8A55C" w14:textId="77777777" w:rsidR="006F1E5D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0A1C9BE8" w14:textId="77777777" w:rsidR="006F1E5D" w:rsidRDefault="00000000">
            <w:r>
              <w:t>Preprocessing</w:t>
            </w:r>
          </w:p>
        </w:tc>
        <w:tc>
          <w:tcPr>
            <w:tcW w:w="2880" w:type="dxa"/>
          </w:tcPr>
          <w:p w14:paraId="0695D2D3" w14:textId="77777777" w:rsidR="006F1E5D" w:rsidRDefault="00000000">
            <w:r>
              <w:t>Missing values handled; scaling verified</w:t>
            </w:r>
          </w:p>
        </w:tc>
      </w:tr>
      <w:tr w:rsidR="006F1E5D" w14:paraId="5627828B" w14:textId="77777777">
        <w:tc>
          <w:tcPr>
            <w:tcW w:w="2880" w:type="dxa"/>
          </w:tcPr>
          <w:p w14:paraId="04316D98" w14:textId="77777777" w:rsidR="006F1E5D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77461E08" w14:textId="77777777" w:rsidR="006F1E5D" w:rsidRDefault="00000000">
            <w:r>
              <w:t>Filters</w:t>
            </w:r>
          </w:p>
        </w:tc>
        <w:tc>
          <w:tcPr>
            <w:tcW w:w="2880" w:type="dxa"/>
          </w:tcPr>
          <w:p w14:paraId="57FB137D" w14:textId="77777777" w:rsidR="006F1E5D" w:rsidRDefault="00000000">
            <w:r>
              <w:t>Region/Year filters responsive</w:t>
            </w:r>
          </w:p>
        </w:tc>
      </w:tr>
      <w:tr w:rsidR="006F1E5D" w14:paraId="2E5529F2" w14:textId="77777777">
        <w:tc>
          <w:tcPr>
            <w:tcW w:w="2880" w:type="dxa"/>
          </w:tcPr>
          <w:p w14:paraId="44C7EA0F" w14:textId="77777777" w:rsidR="006F1E5D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446B19F1" w14:textId="77777777" w:rsidR="006F1E5D" w:rsidRDefault="00000000">
            <w:r>
              <w:t>Visuals Count</w:t>
            </w:r>
          </w:p>
        </w:tc>
        <w:tc>
          <w:tcPr>
            <w:tcW w:w="2880" w:type="dxa"/>
          </w:tcPr>
          <w:p w14:paraId="5BCEF9E2" w14:textId="77777777" w:rsidR="006F1E5D" w:rsidRDefault="00000000">
            <w:r>
              <w:t>Heatmap, Hist, Pairplot, Boxplot (5+)</w:t>
            </w:r>
          </w:p>
        </w:tc>
      </w:tr>
      <w:tr w:rsidR="006F1E5D" w14:paraId="5E714FB1" w14:textId="77777777">
        <w:tc>
          <w:tcPr>
            <w:tcW w:w="2880" w:type="dxa"/>
          </w:tcPr>
          <w:p w14:paraId="1436F066" w14:textId="77777777" w:rsidR="006F1E5D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1AB13779" w14:textId="77777777" w:rsidR="006F1E5D" w:rsidRDefault="00000000">
            <w:r>
              <w:t>Load Time</w:t>
            </w:r>
          </w:p>
        </w:tc>
        <w:tc>
          <w:tcPr>
            <w:tcW w:w="2880" w:type="dxa"/>
          </w:tcPr>
          <w:p w14:paraId="1BA9DC33" w14:textId="77777777" w:rsidR="006F1E5D" w:rsidRDefault="00000000">
            <w:r>
              <w:t>&lt; 2s per chart on local</w:t>
            </w:r>
          </w:p>
        </w:tc>
      </w:tr>
    </w:tbl>
    <w:p w14:paraId="3C0B17DC" w14:textId="77777777" w:rsidR="00ED71FD" w:rsidRDefault="00ED71FD"/>
    <w:sectPr w:rsidR="00ED71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468035">
    <w:abstractNumId w:val="8"/>
  </w:num>
  <w:num w:numId="2" w16cid:durableId="1301961803">
    <w:abstractNumId w:val="6"/>
  </w:num>
  <w:num w:numId="3" w16cid:durableId="231159658">
    <w:abstractNumId w:val="5"/>
  </w:num>
  <w:num w:numId="4" w16cid:durableId="1127432791">
    <w:abstractNumId w:val="4"/>
  </w:num>
  <w:num w:numId="5" w16cid:durableId="1556968921">
    <w:abstractNumId w:val="7"/>
  </w:num>
  <w:num w:numId="6" w16cid:durableId="202401046">
    <w:abstractNumId w:val="3"/>
  </w:num>
  <w:num w:numId="7" w16cid:durableId="1007251169">
    <w:abstractNumId w:val="2"/>
  </w:num>
  <w:num w:numId="8" w16cid:durableId="190922271">
    <w:abstractNumId w:val="1"/>
  </w:num>
  <w:num w:numId="9" w16cid:durableId="24989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22"/>
    <w:rsid w:val="0014506A"/>
    <w:rsid w:val="0015074B"/>
    <w:rsid w:val="0029639D"/>
    <w:rsid w:val="00326F90"/>
    <w:rsid w:val="006D11BB"/>
    <w:rsid w:val="006F1E5D"/>
    <w:rsid w:val="009B3FFA"/>
    <w:rsid w:val="00AA1D8D"/>
    <w:rsid w:val="00B47730"/>
    <w:rsid w:val="00CB0664"/>
    <w:rsid w:val="00ED7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76B57"/>
  <w14:defaultImageDpi w14:val="300"/>
  <w15:docId w15:val="{6535FD42-7F32-4B92-B2C0-C3B2A99E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3</cp:revision>
  <dcterms:created xsi:type="dcterms:W3CDTF">2013-12-23T23:15:00Z</dcterms:created>
  <dcterms:modified xsi:type="dcterms:W3CDTF">2026-02-14T16:05:00Z</dcterms:modified>
  <cp:category/>
</cp:coreProperties>
</file>