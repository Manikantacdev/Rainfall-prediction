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F62F" w14:textId="77777777" w:rsidR="00D20160" w:rsidRDefault="00000000">
      <w:pPr>
        <w:pStyle w:val="Heading1"/>
      </w:pPr>
      <w:r>
        <w:t>Functional &amp; Performance Testing (Flask App)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0160" w14:paraId="452C70F1" w14:textId="77777777">
        <w:tc>
          <w:tcPr>
            <w:tcW w:w="4320" w:type="dxa"/>
          </w:tcPr>
          <w:p w14:paraId="2F035F76" w14:textId="77777777" w:rsidR="00D20160" w:rsidRDefault="00000000">
            <w:r>
              <w:t>Project Name</w:t>
            </w:r>
          </w:p>
        </w:tc>
        <w:tc>
          <w:tcPr>
            <w:tcW w:w="4320" w:type="dxa"/>
          </w:tcPr>
          <w:p w14:paraId="2F720B68" w14:textId="77777777" w:rsidR="00D20160" w:rsidRDefault="00000000">
            <w:r>
              <w:t>Rainfall Prediction Web App</w:t>
            </w:r>
          </w:p>
        </w:tc>
      </w:tr>
      <w:tr w:rsidR="00D20160" w14:paraId="6DC252FD" w14:textId="77777777">
        <w:tc>
          <w:tcPr>
            <w:tcW w:w="4320" w:type="dxa"/>
          </w:tcPr>
          <w:p w14:paraId="54F5B76C" w14:textId="77777777" w:rsidR="00D20160" w:rsidRDefault="00000000">
            <w:r>
              <w:t>Date</w:t>
            </w:r>
          </w:p>
        </w:tc>
        <w:tc>
          <w:tcPr>
            <w:tcW w:w="4320" w:type="dxa"/>
          </w:tcPr>
          <w:p w14:paraId="718A9D52" w14:textId="01E6375A" w:rsidR="00D20160" w:rsidRDefault="00000000">
            <w:r>
              <w:t>1</w:t>
            </w:r>
            <w:r w:rsidR="00F147AB">
              <w:t>4</w:t>
            </w:r>
            <w:r>
              <w:t xml:space="preserve"> February 2026</w:t>
            </w:r>
          </w:p>
        </w:tc>
      </w:tr>
      <w:tr w:rsidR="00D20160" w14:paraId="09729453" w14:textId="77777777">
        <w:tc>
          <w:tcPr>
            <w:tcW w:w="4320" w:type="dxa"/>
          </w:tcPr>
          <w:p w14:paraId="52F6AC05" w14:textId="77777777" w:rsidR="00D20160" w:rsidRDefault="00000000">
            <w:r>
              <w:t>Team ID</w:t>
            </w:r>
          </w:p>
        </w:tc>
        <w:tc>
          <w:tcPr>
            <w:tcW w:w="4320" w:type="dxa"/>
          </w:tcPr>
          <w:p w14:paraId="5C321C3F" w14:textId="2AC3F2DB" w:rsidR="00D20160" w:rsidRDefault="00C8132E">
            <w:r w:rsidRPr="00C8132E">
              <w:t>LTVIP2026TMIDS82118</w:t>
            </w:r>
          </w:p>
        </w:tc>
      </w:tr>
    </w:tbl>
    <w:p w14:paraId="0BB0FC29" w14:textId="77777777" w:rsidR="00D20160" w:rsidRDefault="00000000">
      <w:pPr>
        <w:pStyle w:val="Heading2"/>
      </w:pPr>
      <w: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20160" w14:paraId="5734F18B" w14:textId="77777777">
        <w:tc>
          <w:tcPr>
            <w:tcW w:w="1440" w:type="dxa"/>
          </w:tcPr>
          <w:p w14:paraId="1FC679BA" w14:textId="77777777" w:rsidR="00D20160" w:rsidRDefault="00000000">
            <w:r>
              <w:t>Test Case ID</w:t>
            </w:r>
          </w:p>
        </w:tc>
        <w:tc>
          <w:tcPr>
            <w:tcW w:w="1440" w:type="dxa"/>
          </w:tcPr>
          <w:p w14:paraId="1C389D54" w14:textId="77777777" w:rsidR="00D20160" w:rsidRDefault="00000000">
            <w:r>
              <w:t>Scenario</w:t>
            </w:r>
          </w:p>
        </w:tc>
        <w:tc>
          <w:tcPr>
            <w:tcW w:w="1440" w:type="dxa"/>
          </w:tcPr>
          <w:p w14:paraId="42F8614E" w14:textId="77777777" w:rsidR="00D20160" w:rsidRDefault="00000000">
            <w:r>
              <w:t>Test Steps</w:t>
            </w:r>
          </w:p>
        </w:tc>
        <w:tc>
          <w:tcPr>
            <w:tcW w:w="1440" w:type="dxa"/>
          </w:tcPr>
          <w:p w14:paraId="4DB9B33E" w14:textId="77777777" w:rsidR="00D20160" w:rsidRDefault="00000000">
            <w:r>
              <w:t>Expected Result</w:t>
            </w:r>
          </w:p>
        </w:tc>
        <w:tc>
          <w:tcPr>
            <w:tcW w:w="1440" w:type="dxa"/>
          </w:tcPr>
          <w:p w14:paraId="681E3D6B" w14:textId="77777777" w:rsidR="00D20160" w:rsidRDefault="00000000">
            <w:r>
              <w:t>Actual Result</w:t>
            </w:r>
          </w:p>
        </w:tc>
        <w:tc>
          <w:tcPr>
            <w:tcW w:w="1440" w:type="dxa"/>
          </w:tcPr>
          <w:p w14:paraId="6B27214A" w14:textId="77777777" w:rsidR="00D20160" w:rsidRDefault="00000000">
            <w:r>
              <w:t>Pass/Fail</w:t>
            </w:r>
          </w:p>
        </w:tc>
      </w:tr>
      <w:tr w:rsidR="00D20160" w14:paraId="3E6CB81E" w14:textId="77777777">
        <w:tc>
          <w:tcPr>
            <w:tcW w:w="1440" w:type="dxa"/>
          </w:tcPr>
          <w:p w14:paraId="25233D6F" w14:textId="77777777" w:rsidR="00D20160" w:rsidRDefault="00000000">
            <w:r>
              <w:t>FT-01</w:t>
            </w:r>
          </w:p>
        </w:tc>
        <w:tc>
          <w:tcPr>
            <w:tcW w:w="1440" w:type="dxa"/>
          </w:tcPr>
          <w:p w14:paraId="53F8A04B" w14:textId="77777777" w:rsidR="00D20160" w:rsidRDefault="00000000">
            <w:r>
              <w:t>Input Validation</w:t>
            </w:r>
          </w:p>
        </w:tc>
        <w:tc>
          <w:tcPr>
            <w:tcW w:w="1440" w:type="dxa"/>
          </w:tcPr>
          <w:p w14:paraId="042A3657" w14:textId="77777777" w:rsidR="00D20160" w:rsidRDefault="00000000">
            <w:r>
              <w:t>Enter valid/invalid values</w:t>
            </w:r>
          </w:p>
        </w:tc>
        <w:tc>
          <w:tcPr>
            <w:tcW w:w="1440" w:type="dxa"/>
          </w:tcPr>
          <w:p w14:paraId="627359F5" w14:textId="77777777" w:rsidR="00D20160" w:rsidRDefault="00000000">
            <w:r>
              <w:t>Valid accepted; invalid rejected</w:t>
            </w:r>
          </w:p>
        </w:tc>
        <w:tc>
          <w:tcPr>
            <w:tcW w:w="1440" w:type="dxa"/>
          </w:tcPr>
          <w:p w14:paraId="7E4EE83D" w14:textId="77777777" w:rsidR="00D20160" w:rsidRDefault="00D20160"/>
        </w:tc>
        <w:tc>
          <w:tcPr>
            <w:tcW w:w="1440" w:type="dxa"/>
          </w:tcPr>
          <w:p w14:paraId="34305D01" w14:textId="77777777" w:rsidR="00D20160" w:rsidRDefault="00D20160"/>
        </w:tc>
      </w:tr>
      <w:tr w:rsidR="00D20160" w14:paraId="259E8FBA" w14:textId="77777777">
        <w:tc>
          <w:tcPr>
            <w:tcW w:w="1440" w:type="dxa"/>
          </w:tcPr>
          <w:p w14:paraId="6BE03F0C" w14:textId="77777777" w:rsidR="00D20160" w:rsidRDefault="00000000">
            <w:r>
              <w:t>FT-02</w:t>
            </w:r>
          </w:p>
        </w:tc>
        <w:tc>
          <w:tcPr>
            <w:tcW w:w="1440" w:type="dxa"/>
          </w:tcPr>
          <w:p w14:paraId="14DF9BA2" w14:textId="77777777" w:rsidR="00D20160" w:rsidRDefault="00000000">
            <w:r>
              <w:t>Prediction Endpoint</w:t>
            </w:r>
          </w:p>
        </w:tc>
        <w:tc>
          <w:tcPr>
            <w:tcW w:w="1440" w:type="dxa"/>
          </w:tcPr>
          <w:p w14:paraId="61625B75" w14:textId="77777777" w:rsidR="00D20160" w:rsidRDefault="00000000">
            <w:r>
              <w:t>Submit form</w:t>
            </w:r>
          </w:p>
        </w:tc>
        <w:tc>
          <w:tcPr>
            <w:tcW w:w="1440" w:type="dxa"/>
          </w:tcPr>
          <w:p w14:paraId="155B8DE5" w14:textId="77777777" w:rsidR="00D20160" w:rsidRDefault="00000000">
            <w:r>
              <w:t>Prediction displayed</w:t>
            </w:r>
          </w:p>
        </w:tc>
        <w:tc>
          <w:tcPr>
            <w:tcW w:w="1440" w:type="dxa"/>
          </w:tcPr>
          <w:p w14:paraId="745F3D5D" w14:textId="77777777" w:rsidR="00D20160" w:rsidRDefault="00D20160"/>
        </w:tc>
        <w:tc>
          <w:tcPr>
            <w:tcW w:w="1440" w:type="dxa"/>
          </w:tcPr>
          <w:p w14:paraId="04C21B50" w14:textId="77777777" w:rsidR="00D20160" w:rsidRDefault="00D20160"/>
        </w:tc>
      </w:tr>
      <w:tr w:rsidR="00D20160" w14:paraId="0D86211F" w14:textId="77777777">
        <w:tc>
          <w:tcPr>
            <w:tcW w:w="1440" w:type="dxa"/>
          </w:tcPr>
          <w:p w14:paraId="4EFC86DF" w14:textId="77777777" w:rsidR="00D20160" w:rsidRDefault="00000000">
            <w:r>
              <w:t>PT-01</w:t>
            </w:r>
          </w:p>
        </w:tc>
        <w:tc>
          <w:tcPr>
            <w:tcW w:w="1440" w:type="dxa"/>
          </w:tcPr>
          <w:p w14:paraId="48CEEA9C" w14:textId="77777777" w:rsidR="00D20160" w:rsidRDefault="00000000">
            <w:r>
              <w:t>Response Time</w:t>
            </w:r>
          </w:p>
        </w:tc>
        <w:tc>
          <w:tcPr>
            <w:tcW w:w="1440" w:type="dxa"/>
          </w:tcPr>
          <w:p w14:paraId="450B3518" w14:textId="77777777" w:rsidR="00D20160" w:rsidRDefault="00000000">
            <w:r>
              <w:t>Submit multiple requests</w:t>
            </w:r>
          </w:p>
        </w:tc>
        <w:tc>
          <w:tcPr>
            <w:tcW w:w="1440" w:type="dxa"/>
          </w:tcPr>
          <w:p w14:paraId="5A00AC10" w14:textId="77777777" w:rsidR="00D20160" w:rsidRDefault="00000000">
            <w:r>
              <w:t>&lt; 1s per request</w:t>
            </w:r>
          </w:p>
        </w:tc>
        <w:tc>
          <w:tcPr>
            <w:tcW w:w="1440" w:type="dxa"/>
          </w:tcPr>
          <w:p w14:paraId="66D5D38D" w14:textId="77777777" w:rsidR="00D20160" w:rsidRDefault="00D20160"/>
        </w:tc>
        <w:tc>
          <w:tcPr>
            <w:tcW w:w="1440" w:type="dxa"/>
          </w:tcPr>
          <w:p w14:paraId="3421BE16" w14:textId="77777777" w:rsidR="00D20160" w:rsidRDefault="00D20160"/>
        </w:tc>
      </w:tr>
      <w:tr w:rsidR="00D20160" w14:paraId="0478979E" w14:textId="77777777">
        <w:tc>
          <w:tcPr>
            <w:tcW w:w="1440" w:type="dxa"/>
          </w:tcPr>
          <w:p w14:paraId="6DB14E8B" w14:textId="77777777" w:rsidR="00D20160" w:rsidRDefault="00000000">
            <w:r>
              <w:t>PT-02</w:t>
            </w:r>
          </w:p>
        </w:tc>
        <w:tc>
          <w:tcPr>
            <w:tcW w:w="1440" w:type="dxa"/>
          </w:tcPr>
          <w:p w14:paraId="461F11BF" w14:textId="77777777" w:rsidR="00D20160" w:rsidRDefault="00000000">
            <w:r>
              <w:t>Concurrent Requests</w:t>
            </w:r>
          </w:p>
        </w:tc>
        <w:tc>
          <w:tcPr>
            <w:tcW w:w="1440" w:type="dxa"/>
          </w:tcPr>
          <w:p w14:paraId="30F8B1EA" w14:textId="77777777" w:rsidR="00D20160" w:rsidRDefault="00000000">
            <w:r>
              <w:t>Send 20 parallel calls</w:t>
            </w:r>
          </w:p>
        </w:tc>
        <w:tc>
          <w:tcPr>
            <w:tcW w:w="1440" w:type="dxa"/>
          </w:tcPr>
          <w:p w14:paraId="4FCE3C91" w14:textId="77777777" w:rsidR="00D20160" w:rsidRDefault="00000000">
            <w:r>
              <w:t>No crash; stable latency</w:t>
            </w:r>
          </w:p>
        </w:tc>
        <w:tc>
          <w:tcPr>
            <w:tcW w:w="1440" w:type="dxa"/>
          </w:tcPr>
          <w:p w14:paraId="35F6695B" w14:textId="77777777" w:rsidR="00D20160" w:rsidRDefault="00D20160"/>
        </w:tc>
        <w:tc>
          <w:tcPr>
            <w:tcW w:w="1440" w:type="dxa"/>
          </w:tcPr>
          <w:p w14:paraId="4934AA5D" w14:textId="77777777" w:rsidR="00D20160" w:rsidRDefault="00D20160"/>
        </w:tc>
      </w:tr>
    </w:tbl>
    <w:p w14:paraId="215D361B" w14:textId="77777777" w:rsidR="0019758F" w:rsidRDefault="0019758F"/>
    <w:sectPr w:rsidR="001975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260066">
    <w:abstractNumId w:val="8"/>
  </w:num>
  <w:num w:numId="2" w16cid:durableId="1597713707">
    <w:abstractNumId w:val="6"/>
  </w:num>
  <w:num w:numId="3" w16cid:durableId="2044354518">
    <w:abstractNumId w:val="5"/>
  </w:num>
  <w:num w:numId="4" w16cid:durableId="777719763">
    <w:abstractNumId w:val="4"/>
  </w:num>
  <w:num w:numId="5" w16cid:durableId="1310279991">
    <w:abstractNumId w:val="7"/>
  </w:num>
  <w:num w:numId="6" w16cid:durableId="665593896">
    <w:abstractNumId w:val="3"/>
  </w:num>
  <w:num w:numId="7" w16cid:durableId="1465350752">
    <w:abstractNumId w:val="2"/>
  </w:num>
  <w:num w:numId="8" w16cid:durableId="442112032">
    <w:abstractNumId w:val="1"/>
  </w:num>
  <w:num w:numId="9" w16cid:durableId="203542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58F"/>
    <w:rsid w:val="0029639D"/>
    <w:rsid w:val="00326F90"/>
    <w:rsid w:val="007F4DF5"/>
    <w:rsid w:val="00842148"/>
    <w:rsid w:val="00AA1D8D"/>
    <w:rsid w:val="00B47730"/>
    <w:rsid w:val="00C8132E"/>
    <w:rsid w:val="00CB0664"/>
    <w:rsid w:val="00D20160"/>
    <w:rsid w:val="00F14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88929"/>
  <w14:defaultImageDpi w14:val="300"/>
  <w15:docId w15:val="{BBC2B987-C83F-48C4-8313-86EE2658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3</cp:revision>
  <dcterms:created xsi:type="dcterms:W3CDTF">2013-12-23T23:15:00Z</dcterms:created>
  <dcterms:modified xsi:type="dcterms:W3CDTF">2026-02-14T16:05:00Z</dcterms:modified>
  <cp:category/>
</cp:coreProperties>
</file>