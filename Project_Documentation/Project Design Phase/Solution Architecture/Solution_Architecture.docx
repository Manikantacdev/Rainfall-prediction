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567F" w14:textId="77777777" w:rsidR="009C0D59" w:rsidRDefault="00000000">
      <w:pPr>
        <w:pStyle w:val="Heading1"/>
      </w:pPr>
      <w:r>
        <w:t>Project Design Phase</w:t>
      </w:r>
      <w:r>
        <w:br/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0D59" w14:paraId="10C44CFF" w14:textId="77777777">
        <w:tc>
          <w:tcPr>
            <w:tcW w:w="4320" w:type="dxa"/>
          </w:tcPr>
          <w:p w14:paraId="7B420DB1" w14:textId="77777777" w:rsidR="009C0D59" w:rsidRDefault="00000000">
            <w:r>
              <w:t>Date</w:t>
            </w:r>
          </w:p>
        </w:tc>
        <w:tc>
          <w:tcPr>
            <w:tcW w:w="4320" w:type="dxa"/>
          </w:tcPr>
          <w:p w14:paraId="30142B0D" w14:textId="07A23D9C" w:rsidR="009C0D59" w:rsidRDefault="00000000">
            <w:r>
              <w:t>1</w:t>
            </w:r>
            <w:r w:rsidR="008F6CFE">
              <w:t>4</w:t>
            </w:r>
            <w:r>
              <w:t xml:space="preserve"> February 2026</w:t>
            </w:r>
          </w:p>
        </w:tc>
      </w:tr>
      <w:tr w:rsidR="009C0D59" w14:paraId="441C02AF" w14:textId="77777777">
        <w:tc>
          <w:tcPr>
            <w:tcW w:w="4320" w:type="dxa"/>
          </w:tcPr>
          <w:p w14:paraId="55CA79C0" w14:textId="77777777" w:rsidR="009C0D59" w:rsidRDefault="00000000">
            <w:r>
              <w:t>Team ID</w:t>
            </w:r>
          </w:p>
        </w:tc>
        <w:tc>
          <w:tcPr>
            <w:tcW w:w="4320" w:type="dxa"/>
          </w:tcPr>
          <w:p w14:paraId="53AD8D8B" w14:textId="2B7C0E61" w:rsidR="009C0D59" w:rsidRDefault="008F6CFE">
            <w:r w:rsidRPr="008F6CFE">
              <w:t>LTVIP2026TMIDS82118</w:t>
            </w:r>
          </w:p>
        </w:tc>
      </w:tr>
      <w:tr w:rsidR="009C0D59" w14:paraId="5F244A4A" w14:textId="77777777">
        <w:tc>
          <w:tcPr>
            <w:tcW w:w="4320" w:type="dxa"/>
          </w:tcPr>
          <w:p w14:paraId="019FD0B7" w14:textId="77777777" w:rsidR="009C0D59" w:rsidRDefault="00000000">
            <w:r>
              <w:t>Project Name</w:t>
            </w:r>
          </w:p>
        </w:tc>
        <w:tc>
          <w:tcPr>
            <w:tcW w:w="4320" w:type="dxa"/>
          </w:tcPr>
          <w:p w14:paraId="6B16A77D" w14:textId="77777777" w:rsidR="009C0D59" w:rsidRDefault="00000000">
            <w:r>
              <w:t>Exploratory Analysis of Rainfall Data in India for Agriculture</w:t>
            </w:r>
          </w:p>
        </w:tc>
      </w:tr>
      <w:tr w:rsidR="009C0D59" w14:paraId="77689512" w14:textId="77777777">
        <w:tc>
          <w:tcPr>
            <w:tcW w:w="4320" w:type="dxa"/>
          </w:tcPr>
          <w:p w14:paraId="0E42E336" w14:textId="77777777" w:rsidR="009C0D59" w:rsidRDefault="00000000">
            <w:r>
              <w:t>Maximum Marks</w:t>
            </w:r>
          </w:p>
        </w:tc>
        <w:tc>
          <w:tcPr>
            <w:tcW w:w="4320" w:type="dxa"/>
          </w:tcPr>
          <w:p w14:paraId="3713386E" w14:textId="77777777" w:rsidR="009C0D59" w:rsidRDefault="00000000">
            <w:r>
              <w:t>4 Marks</w:t>
            </w:r>
          </w:p>
        </w:tc>
      </w:tr>
    </w:tbl>
    <w:p w14:paraId="022BCDD3" w14:textId="77777777" w:rsidR="009C0D59" w:rsidRDefault="00000000">
      <w:pPr>
        <w:pStyle w:val="Heading2"/>
      </w:pPr>
      <w:r>
        <w:t>Overview</w:t>
      </w:r>
    </w:p>
    <w:p w14:paraId="6583DBE9" w14:textId="77777777" w:rsidR="009C0D59" w:rsidRDefault="00000000">
      <w:r>
        <w:t>Solution architecture bridges business goals (supporting farmers and stakeholders with rainfall insights) and the technical implementation (EDA, ML models, and a Flask web application). The architecture defines system components, data flow, interfaces, and deployment considerations.</w:t>
      </w:r>
    </w:p>
    <w:p w14:paraId="0E9865B2" w14:textId="77777777" w:rsidR="009C0D59" w:rsidRDefault="00000000">
      <w:pPr>
        <w:pStyle w:val="Heading2"/>
      </w:pPr>
      <w:r>
        <w:t>Key Goals</w:t>
      </w:r>
    </w:p>
    <w:p w14:paraId="0782254D" w14:textId="77777777" w:rsidR="009C0D59" w:rsidRDefault="00000000">
      <w:r>
        <w:t>• Provide a reliable, easy-to-use rainfall analysis and prediction system</w:t>
      </w:r>
      <w:r>
        <w:br/>
        <w:t>• Ensure modularity for preprocessing, modeling, and UI layers</w:t>
      </w:r>
      <w:r>
        <w:br/>
        <w:t>• Enable scalability for adding regions, datasets, and real-time APIs</w:t>
      </w:r>
      <w:r>
        <w:br/>
        <w:t>• Maintain reproducibility via saved artifacts (model, scaler, encoder)</w:t>
      </w:r>
    </w:p>
    <w:p w14:paraId="26DDA0F7" w14:textId="77777777" w:rsidR="009C0D59" w:rsidRDefault="00000000">
      <w:pPr>
        <w:pStyle w:val="Heading2"/>
      </w:pPr>
      <w:r>
        <w:t>Architecture Components</w:t>
      </w:r>
    </w:p>
    <w:p w14:paraId="1F74DABB" w14:textId="77777777" w:rsidR="009C0D59" w:rsidRDefault="00000000">
      <w:r>
        <w:t>Frontend (UI): HTML/CSS/JS forms for user inputs and result visualization.</w:t>
      </w:r>
      <w:r>
        <w:br/>
        <w:t>Backend (API): Flask server exposing endpoints for prediction and serving templates.</w:t>
      </w:r>
      <w:r>
        <w:br/>
        <w:t>Preprocessing Layer: Imputer, Encoder, Scaler to prepare inputs consistently.</w:t>
      </w:r>
      <w:r>
        <w:br/>
        <w:t>ML Model Layer: Trained classifier/regressor (Random Forest/XGBoost).</w:t>
      </w:r>
      <w:r>
        <w:br/>
        <w:t>Data &amp; Artifacts: Historical rainfall datasets and serialized model files (.pkl).</w:t>
      </w:r>
    </w:p>
    <w:p w14:paraId="1B08AB59" w14:textId="77777777" w:rsidR="008F6CFE" w:rsidRDefault="008F6CFE" w:rsidP="008F6CFE">
      <w:pPr>
        <w:pStyle w:val="Heading2"/>
      </w:pPr>
      <w:r>
        <w:t>Data Flow</w:t>
      </w:r>
    </w:p>
    <w:p w14:paraId="36A23326" w14:textId="77777777" w:rsidR="008F6CFE" w:rsidRDefault="008F6CFE" w:rsidP="008F6CFE">
      <w:r>
        <w:t>1) User submits weather parameters via UI.</w:t>
      </w:r>
      <w:r>
        <w:br/>
        <w:t>2) Flask API receives request and validates inputs.</w:t>
      </w:r>
      <w:r>
        <w:br/>
        <w:t>3) Inputs pass through preprocessing (imputation, encoding, scaling).</w:t>
      </w:r>
      <w:r>
        <w:br/>
        <w:t>4) Preprocessed features are sent to the ML model for prediction.</w:t>
      </w:r>
      <w:r>
        <w:br/>
        <w:t>5) Prediction is returned to UI with visual feedback (rain/no-rain &amp; insights).</w:t>
      </w:r>
    </w:p>
    <w:p w14:paraId="1D56AC89" w14:textId="03810B9E" w:rsidR="008F6CFE" w:rsidRPr="008F6CFE" w:rsidRDefault="00000000" w:rsidP="008F6CFE">
      <w:pPr>
        <w:pStyle w:val="Heading2"/>
      </w:pPr>
      <w:r>
        <w:lastRenderedPageBreak/>
        <w:t>Solution Architecture Diagram</w:t>
      </w:r>
    </w:p>
    <w:p w14:paraId="23EC175A" w14:textId="77777777" w:rsidR="009C0D59" w:rsidRDefault="00000000">
      <w:r>
        <w:rPr>
          <w:noProof/>
        </w:rPr>
        <w:drawing>
          <wp:inline distT="0" distB="0" distL="0" distR="0" wp14:anchorId="5C500624" wp14:editId="05087D8E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ution_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65AC" w14:textId="77777777" w:rsidR="009C0D59" w:rsidRDefault="00000000">
      <w:pPr>
        <w:pStyle w:val="Heading2"/>
      </w:pPr>
      <w:r>
        <w:t>Non-Functional Considerations</w:t>
      </w:r>
    </w:p>
    <w:p w14:paraId="506F63AF" w14:textId="77777777" w:rsidR="009C0D59" w:rsidRDefault="00000000">
      <w:r>
        <w:t>• Performance: Low-latency inference for real-time UX</w:t>
      </w:r>
      <w:r>
        <w:br/>
        <w:t>• Reliability: Consistent preprocessing via saved artifacts</w:t>
      </w:r>
      <w:r>
        <w:br/>
        <w:t>• Security: Input validation and safe model loading</w:t>
      </w:r>
      <w:r>
        <w:br/>
        <w:t>• Maintainability: Modular components and clear interfaces</w:t>
      </w:r>
      <w:r>
        <w:br/>
        <w:t>• Deployability: Ready for cloud deployment (Docker/VM) in future</w:t>
      </w:r>
    </w:p>
    <w:sectPr w:rsidR="009C0D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214168">
    <w:abstractNumId w:val="8"/>
  </w:num>
  <w:num w:numId="2" w16cid:durableId="268051741">
    <w:abstractNumId w:val="6"/>
  </w:num>
  <w:num w:numId="3" w16cid:durableId="1505171567">
    <w:abstractNumId w:val="5"/>
  </w:num>
  <w:num w:numId="4" w16cid:durableId="1639454711">
    <w:abstractNumId w:val="4"/>
  </w:num>
  <w:num w:numId="5" w16cid:durableId="2122333248">
    <w:abstractNumId w:val="7"/>
  </w:num>
  <w:num w:numId="6" w16cid:durableId="914705413">
    <w:abstractNumId w:val="3"/>
  </w:num>
  <w:num w:numId="7" w16cid:durableId="887953132">
    <w:abstractNumId w:val="2"/>
  </w:num>
  <w:num w:numId="8" w16cid:durableId="423574054">
    <w:abstractNumId w:val="1"/>
  </w:num>
  <w:num w:numId="9" w16cid:durableId="198450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6CFE"/>
    <w:rsid w:val="0095695A"/>
    <w:rsid w:val="009C0D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28B9E"/>
  <w14:defaultImageDpi w14:val="300"/>
  <w15:docId w15:val="{7B004DC5-6A3F-42A7-BE5F-1C40A18C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Gedda</cp:lastModifiedBy>
  <cp:revision>2</cp:revision>
  <dcterms:created xsi:type="dcterms:W3CDTF">2013-12-23T23:15:00Z</dcterms:created>
  <dcterms:modified xsi:type="dcterms:W3CDTF">2026-02-14T16:08:00Z</dcterms:modified>
  <cp:category/>
</cp:coreProperties>
</file>