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45C8" w14:textId="77777777" w:rsidR="00040108" w:rsidRDefault="00000000">
      <w:pPr>
        <w:pStyle w:val="Heading1"/>
      </w:pPr>
      <w:r>
        <w:t>User Acceptance Testing (UAT) - Rainfall Prediction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0108" w14:paraId="1656CA84" w14:textId="77777777">
        <w:tc>
          <w:tcPr>
            <w:tcW w:w="4320" w:type="dxa"/>
          </w:tcPr>
          <w:p w14:paraId="12E0E4EC" w14:textId="77777777" w:rsidR="00040108" w:rsidRDefault="00000000">
            <w:r>
              <w:t>Project Name</w:t>
            </w:r>
          </w:p>
        </w:tc>
        <w:tc>
          <w:tcPr>
            <w:tcW w:w="4320" w:type="dxa"/>
          </w:tcPr>
          <w:p w14:paraId="58BAEE5A" w14:textId="77777777" w:rsidR="00040108" w:rsidRDefault="00000000">
            <w:r>
              <w:t>Rainfall Prediction System</w:t>
            </w:r>
          </w:p>
        </w:tc>
      </w:tr>
      <w:tr w:rsidR="00040108" w14:paraId="3D88CCCD" w14:textId="77777777">
        <w:tc>
          <w:tcPr>
            <w:tcW w:w="4320" w:type="dxa"/>
          </w:tcPr>
          <w:p w14:paraId="1AA3D8F0" w14:textId="77777777" w:rsidR="00040108" w:rsidRDefault="00000000">
            <w:r>
              <w:t>Testing Period</w:t>
            </w:r>
          </w:p>
        </w:tc>
        <w:tc>
          <w:tcPr>
            <w:tcW w:w="4320" w:type="dxa"/>
          </w:tcPr>
          <w:p w14:paraId="1AC61E65" w14:textId="77777777" w:rsidR="00040108" w:rsidRDefault="00000000">
            <w:r>
              <w:t>13–20 February 2026</w:t>
            </w:r>
          </w:p>
        </w:tc>
      </w:tr>
      <w:tr w:rsidR="00040108" w14:paraId="54790D74" w14:textId="77777777">
        <w:tc>
          <w:tcPr>
            <w:tcW w:w="4320" w:type="dxa"/>
          </w:tcPr>
          <w:p w14:paraId="4425B295" w14:textId="77777777" w:rsidR="00040108" w:rsidRDefault="00000000">
            <w:r>
              <w:t>Environment</w:t>
            </w:r>
          </w:p>
        </w:tc>
        <w:tc>
          <w:tcPr>
            <w:tcW w:w="4320" w:type="dxa"/>
          </w:tcPr>
          <w:p w14:paraId="7540DD5C" w14:textId="77777777" w:rsidR="00040108" w:rsidRDefault="00000000">
            <w:r>
              <w:t>Localhost:5000</w:t>
            </w:r>
          </w:p>
        </w:tc>
      </w:tr>
      <w:tr w:rsidR="00040108" w14:paraId="65F2CE83" w14:textId="77777777">
        <w:tc>
          <w:tcPr>
            <w:tcW w:w="4320" w:type="dxa"/>
          </w:tcPr>
          <w:p w14:paraId="4305FEDF" w14:textId="77777777" w:rsidR="00040108" w:rsidRDefault="00000000">
            <w:r>
              <w:t>Team ID</w:t>
            </w:r>
          </w:p>
        </w:tc>
        <w:tc>
          <w:tcPr>
            <w:tcW w:w="4320" w:type="dxa"/>
          </w:tcPr>
          <w:p w14:paraId="580F81C9" w14:textId="5F15671C" w:rsidR="00040108" w:rsidRDefault="006A2129">
            <w:r w:rsidRPr="006A2129">
              <w:t>LTVIP2026TMIDS82118</w:t>
            </w:r>
          </w:p>
        </w:tc>
      </w:tr>
    </w:tbl>
    <w:p w14:paraId="2EE97745" w14:textId="77777777" w:rsidR="00040108" w:rsidRDefault="00000000">
      <w:pPr>
        <w:pStyle w:val="Heading2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67"/>
        <w:gridCol w:w="1440"/>
        <w:gridCol w:w="1440"/>
        <w:gridCol w:w="1440"/>
      </w:tblGrid>
      <w:tr w:rsidR="00040108" w14:paraId="1A20EB99" w14:textId="77777777">
        <w:tc>
          <w:tcPr>
            <w:tcW w:w="1440" w:type="dxa"/>
          </w:tcPr>
          <w:p w14:paraId="4D915953" w14:textId="77777777" w:rsidR="00040108" w:rsidRDefault="00000000">
            <w:r>
              <w:t>TC ID</w:t>
            </w:r>
          </w:p>
        </w:tc>
        <w:tc>
          <w:tcPr>
            <w:tcW w:w="1440" w:type="dxa"/>
          </w:tcPr>
          <w:p w14:paraId="5C1C9506" w14:textId="77777777" w:rsidR="00040108" w:rsidRDefault="00000000">
            <w:r>
              <w:t>Scenario</w:t>
            </w:r>
          </w:p>
        </w:tc>
        <w:tc>
          <w:tcPr>
            <w:tcW w:w="1440" w:type="dxa"/>
          </w:tcPr>
          <w:p w14:paraId="4F8DF925" w14:textId="77777777" w:rsidR="00040108" w:rsidRDefault="00000000">
            <w:r>
              <w:t>Steps</w:t>
            </w:r>
          </w:p>
        </w:tc>
        <w:tc>
          <w:tcPr>
            <w:tcW w:w="1440" w:type="dxa"/>
          </w:tcPr>
          <w:p w14:paraId="149BE4D9" w14:textId="77777777" w:rsidR="00040108" w:rsidRDefault="00000000">
            <w:r>
              <w:t>Expected</w:t>
            </w:r>
          </w:p>
        </w:tc>
        <w:tc>
          <w:tcPr>
            <w:tcW w:w="1440" w:type="dxa"/>
          </w:tcPr>
          <w:p w14:paraId="3BA71B98" w14:textId="77777777" w:rsidR="00040108" w:rsidRDefault="00000000">
            <w:r>
              <w:t>Actual</w:t>
            </w:r>
          </w:p>
        </w:tc>
        <w:tc>
          <w:tcPr>
            <w:tcW w:w="1440" w:type="dxa"/>
          </w:tcPr>
          <w:p w14:paraId="14DA69FE" w14:textId="77777777" w:rsidR="00040108" w:rsidRDefault="00000000">
            <w:r>
              <w:t>Pass/Fail</w:t>
            </w:r>
          </w:p>
        </w:tc>
      </w:tr>
      <w:tr w:rsidR="00040108" w14:paraId="74B757CD" w14:textId="77777777">
        <w:tc>
          <w:tcPr>
            <w:tcW w:w="1440" w:type="dxa"/>
          </w:tcPr>
          <w:p w14:paraId="7BFB1A81" w14:textId="77777777" w:rsidR="00040108" w:rsidRDefault="00000000">
            <w:r>
              <w:t>TC-01</w:t>
            </w:r>
          </w:p>
        </w:tc>
        <w:tc>
          <w:tcPr>
            <w:tcW w:w="1440" w:type="dxa"/>
          </w:tcPr>
          <w:p w14:paraId="6B34C377" w14:textId="77777777" w:rsidR="00040108" w:rsidRDefault="00000000">
            <w:r>
              <w:t>Open Home Page</w:t>
            </w:r>
          </w:p>
        </w:tc>
        <w:tc>
          <w:tcPr>
            <w:tcW w:w="1440" w:type="dxa"/>
          </w:tcPr>
          <w:p w14:paraId="623BAF21" w14:textId="77777777" w:rsidR="00040108" w:rsidRDefault="00000000">
            <w:r>
              <w:t>Open URL</w:t>
            </w:r>
          </w:p>
        </w:tc>
        <w:tc>
          <w:tcPr>
            <w:tcW w:w="1440" w:type="dxa"/>
          </w:tcPr>
          <w:p w14:paraId="26BA6B6B" w14:textId="77777777" w:rsidR="00040108" w:rsidRDefault="00000000">
            <w:r>
              <w:t>Home loads</w:t>
            </w:r>
          </w:p>
        </w:tc>
        <w:tc>
          <w:tcPr>
            <w:tcW w:w="1440" w:type="dxa"/>
          </w:tcPr>
          <w:p w14:paraId="58B7A6F6" w14:textId="77777777" w:rsidR="00040108" w:rsidRDefault="00040108"/>
        </w:tc>
        <w:tc>
          <w:tcPr>
            <w:tcW w:w="1440" w:type="dxa"/>
          </w:tcPr>
          <w:p w14:paraId="188D02F6" w14:textId="77777777" w:rsidR="00040108" w:rsidRDefault="00040108"/>
        </w:tc>
      </w:tr>
      <w:tr w:rsidR="00040108" w14:paraId="031017BB" w14:textId="77777777">
        <w:tc>
          <w:tcPr>
            <w:tcW w:w="1440" w:type="dxa"/>
          </w:tcPr>
          <w:p w14:paraId="38B05BC5" w14:textId="77777777" w:rsidR="00040108" w:rsidRDefault="00000000">
            <w:r>
              <w:t>TC-02</w:t>
            </w:r>
          </w:p>
        </w:tc>
        <w:tc>
          <w:tcPr>
            <w:tcW w:w="1440" w:type="dxa"/>
          </w:tcPr>
          <w:p w14:paraId="60BD57A0" w14:textId="77777777" w:rsidR="00040108" w:rsidRDefault="00000000">
            <w:r>
              <w:t>Submit Prediction</w:t>
            </w:r>
          </w:p>
        </w:tc>
        <w:tc>
          <w:tcPr>
            <w:tcW w:w="1440" w:type="dxa"/>
          </w:tcPr>
          <w:p w14:paraId="5AD784C4" w14:textId="77777777" w:rsidR="00040108" w:rsidRDefault="00000000">
            <w:r>
              <w:t>Enter inputs &amp; submit</w:t>
            </w:r>
          </w:p>
        </w:tc>
        <w:tc>
          <w:tcPr>
            <w:tcW w:w="1440" w:type="dxa"/>
          </w:tcPr>
          <w:p w14:paraId="190D45C5" w14:textId="77777777" w:rsidR="00040108" w:rsidRDefault="00000000">
            <w:r>
              <w:t>Result shown</w:t>
            </w:r>
          </w:p>
        </w:tc>
        <w:tc>
          <w:tcPr>
            <w:tcW w:w="1440" w:type="dxa"/>
          </w:tcPr>
          <w:p w14:paraId="2D3A65FE" w14:textId="77777777" w:rsidR="00040108" w:rsidRDefault="00040108"/>
        </w:tc>
        <w:tc>
          <w:tcPr>
            <w:tcW w:w="1440" w:type="dxa"/>
          </w:tcPr>
          <w:p w14:paraId="3467896E" w14:textId="77777777" w:rsidR="00040108" w:rsidRDefault="00040108"/>
        </w:tc>
      </w:tr>
      <w:tr w:rsidR="00040108" w14:paraId="41FFD823" w14:textId="77777777">
        <w:tc>
          <w:tcPr>
            <w:tcW w:w="1440" w:type="dxa"/>
          </w:tcPr>
          <w:p w14:paraId="1B6B2173" w14:textId="77777777" w:rsidR="00040108" w:rsidRDefault="00000000">
            <w:r>
              <w:t>TC-03</w:t>
            </w:r>
          </w:p>
        </w:tc>
        <w:tc>
          <w:tcPr>
            <w:tcW w:w="1440" w:type="dxa"/>
          </w:tcPr>
          <w:p w14:paraId="77EEFB50" w14:textId="77777777" w:rsidR="00040108" w:rsidRDefault="00000000">
            <w:r>
              <w:t>Invalid Inputs</w:t>
            </w:r>
          </w:p>
        </w:tc>
        <w:tc>
          <w:tcPr>
            <w:tcW w:w="1440" w:type="dxa"/>
          </w:tcPr>
          <w:p w14:paraId="262C284C" w14:textId="77777777" w:rsidR="00040108" w:rsidRDefault="00000000">
            <w:r>
              <w:t>Submit empty/invalid</w:t>
            </w:r>
          </w:p>
        </w:tc>
        <w:tc>
          <w:tcPr>
            <w:tcW w:w="1440" w:type="dxa"/>
          </w:tcPr>
          <w:p w14:paraId="0712A562" w14:textId="77777777" w:rsidR="00040108" w:rsidRDefault="00000000">
            <w:r>
              <w:t>Validation shown</w:t>
            </w:r>
          </w:p>
        </w:tc>
        <w:tc>
          <w:tcPr>
            <w:tcW w:w="1440" w:type="dxa"/>
          </w:tcPr>
          <w:p w14:paraId="715F55CC" w14:textId="77777777" w:rsidR="00040108" w:rsidRDefault="00040108"/>
        </w:tc>
        <w:tc>
          <w:tcPr>
            <w:tcW w:w="1440" w:type="dxa"/>
          </w:tcPr>
          <w:p w14:paraId="716B71F6" w14:textId="77777777" w:rsidR="00040108" w:rsidRDefault="00040108"/>
        </w:tc>
      </w:tr>
    </w:tbl>
    <w:p w14:paraId="0F13949A" w14:textId="77777777" w:rsidR="00040108" w:rsidRDefault="00000000">
      <w:pPr>
        <w:pStyle w:val="Heading2"/>
      </w:pPr>
      <w:r>
        <w:t>Sign-off</w:t>
      </w:r>
    </w:p>
    <w:p w14:paraId="7CA1311C" w14:textId="77777777" w:rsidR="006A2129" w:rsidRDefault="00000000">
      <w:r>
        <w:t xml:space="preserve">Tester Name: </w:t>
      </w:r>
      <w:r w:rsidR="006A2129">
        <w:t>Manikanta Gedda</w:t>
      </w:r>
      <w:r>
        <w:t xml:space="preserve">  </w:t>
      </w:r>
    </w:p>
    <w:p w14:paraId="664B926D" w14:textId="77777777" w:rsidR="006A2129" w:rsidRDefault="00000000">
      <w:r>
        <w:t xml:space="preserve">Date: </w:t>
      </w:r>
      <w:r w:rsidR="006A2129">
        <w:t>14 February 2026</w:t>
      </w:r>
      <w:r>
        <w:t xml:space="preserve">   </w:t>
      </w:r>
    </w:p>
    <w:p w14:paraId="7D38A245" w14:textId="2A464ED9" w:rsidR="00040108" w:rsidRDefault="00000000">
      <w:proofErr w:type="spellStart"/>
      <w:r>
        <w:t>Signature:</w:t>
      </w:r>
      <w:r w:rsidR="006A2129">
        <w:t>Manikanta</w:t>
      </w:r>
      <w:proofErr w:type="spellEnd"/>
      <w:r w:rsidR="006A2129">
        <w:t xml:space="preserve"> Gedda</w:t>
      </w:r>
    </w:p>
    <w:sectPr w:rsidR="000401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866142">
    <w:abstractNumId w:val="8"/>
  </w:num>
  <w:num w:numId="2" w16cid:durableId="1058240558">
    <w:abstractNumId w:val="6"/>
  </w:num>
  <w:num w:numId="3" w16cid:durableId="1741052519">
    <w:abstractNumId w:val="5"/>
  </w:num>
  <w:num w:numId="4" w16cid:durableId="1072045034">
    <w:abstractNumId w:val="4"/>
  </w:num>
  <w:num w:numId="5" w16cid:durableId="1391151798">
    <w:abstractNumId w:val="7"/>
  </w:num>
  <w:num w:numId="6" w16cid:durableId="1764567649">
    <w:abstractNumId w:val="3"/>
  </w:num>
  <w:num w:numId="7" w16cid:durableId="1678772586">
    <w:abstractNumId w:val="2"/>
  </w:num>
  <w:num w:numId="8" w16cid:durableId="1326083652">
    <w:abstractNumId w:val="1"/>
  </w:num>
  <w:num w:numId="9" w16cid:durableId="24827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08"/>
    <w:rsid w:val="0006063C"/>
    <w:rsid w:val="0015074B"/>
    <w:rsid w:val="0029639D"/>
    <w:rsid w:val="00326F90"/>
    <w:rsid w:val="006A2129"/>
    <w:rsid w:val="009F19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DA2C5"/>
  <w14:defaultImageDpi w14:val="300"/>
  <w15:docId w15:val="{1AFF23EB-663B-472D-B596-1E777E5E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2026-02-14T16:04:00Z</dcterms:modified>
  <cp:category/>
</cp:coreProperties>
</file>