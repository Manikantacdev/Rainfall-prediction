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  <w:br/>
        <w:t>Define the Problem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>
      <w:r>
        <w:br/>
        <w:t>Customer Problem Statement Template:</w:t>
        <w:br/>
      </w:r>
    </w:p>
    <w:p>
      <w:r>
        <w:t>Create clear problem statements from the customer’s point of view to guide solution design. These statements help the team empathize with users and focus on real-world challenges faced by stakeholders.</w:t>
      </w:r>
    </w:p>
    <w:p>
      <w:pPr>
        <w:pStyle w:val="Heading2"/>
      </w:pPr>
      <w:r>
        <w:t>Problem Statements (PS)</w:t>
      </w:r>
    </w:p>
    <w:p>
      <w:pPr>
        <w:pStyle w:val="Heading3"/>
      </w:pPr>
      <w:r>
        <w:t>PS-1 (Farmer Persona)</w:t>
      </w:r>
    </w:p>
    <w:p>
      <w:r>
        <w:t>I am a small-scale farmer in a rain-dependent region of India.</w:t>
      </w:r>
    </w:p>
    <w:p>
      <w:r>
        <w:t>I’m trying to plan crop selection and sowing time based on expected rainfall patterns.</w:t>
      </w:r>
    </w:p>
    <w:p>
      <w:r>
        <w:t>But I do not have access to reliable, localized rainfall insights or predictions.</w:t>
      </w:r>
    </w:p>
    <w:p>
      <w:r>
        <w:t>Because weather patterns have become unpredictable and vary significantly by region and season.</w:t>
      </w:r>
    </w:p>
    <w:p>
      <w:r>
        <w:t>Which makes me feel uncertain about investments in seeds, fertilizers, and irrigation, and anxious about crop loss.</w:t>
      </w:r>
    </w:p>
    <w:p>
      <w:pPr>
        <w:pStyle w:val="Heading3"/>
      </w:pPr>
      <w:r>
        <w:t>PS-2 (Irrigation Authority / Agri Expert Persona)</w:t>
      </w:r>
    </w:p>
    <w:p>
      <w:r>
        <w:t>I am an agricultural officer responsible for irrigation planning in multiple districts.</w:t>
      </w:r>
    </w:p>
    <w:p>
      <w:r>
        <w:t>I’m trying to optimize water allocation and irrigation schedules based on historical rainfall trends.</w:t>
      </w:r>
    </w:p>
    <w:p>
      <w:r>
        <w:t>But rainfall variability and lack of easy-to-interpret data make planning inefficient.</w:t>
      </w:r>
    </w:p>
    <w:p>
      <w:r>
        <w:t>Because traditional reports are complex and not tailored for quick operational decisions.</w:t>
      </w:r>
    </w:p>
    <w:p>
      <w:r>
        <w:t>Which makes me feel constrained in making timely, data-driven decisions to prevent water stress or waterlogging.</w:t>
      </w:r>
    </w:p>
    <w:p>
      <w:pPr>
        <w:pStyle w:val="Heading3"/>
      </w:pPr>
      <w:r>
        <w:t>PS-3 (Policy Maker / Insurance Persona)</w:t>
      </w:r>
    </w:p>
    <w:p>
      <w:r>
        <w:t>I am a policymaker involved in agricultural risk management and crop insurance design.</w:t>
      </w:r>
    </w:p>
    <w:p>
      <w:r>
        <w:t>I’m trying to assess drought and flood risks across regions to design effective support schemes.</w:t>
      </w:r>
    </w:p>
    <w:p>
      <w:r>
        <w:t>But the available data is fragmented and not analyzed in a unified, actionable manner.</w:t>
      </w:r>
    </w:p>
    <w:p>
      <w:r>
        <w:t>Because insights into long-term rainfall trends and anomalies are not readily accessible.</w:t>
      </w:r>
    </w:p>
    <w:p>
      <w:r>
        <w:t>Which makes me feel limited in creating proactive policies and timely relief mechanisms for farmers.</w:t>
      </w:r>
    </w:p>
    <w:p>
      <w:pPr>
        <w:pStyle w:val="Heading2"/>
      </w:pPr>
      <w:r>
        <w:t>Proposed Direction (Solution Focus)</w:t>
      </w:r>
    </w:p>
    <w:p>
      <w:r>
        <w:t>Develop an Exploratory Data Analysis (EDA) and Machine Learning–based Rainfall Analysis &amp; Prediction System that provides region-wise rainfall insights, visual trends, and predictive outputs via a simple web interface. This will support farmers, agricultural experts, and policymakers in planning, resource optimization, and risk mitigation.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