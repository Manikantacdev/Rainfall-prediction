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Exploratory Analysis of Rainfall Data in India for Agriculture</w:t>
        <w:br/>
        <w:t>Project Documentation</w:t>
      </w:r>
    </w:p>
    <w:p>
      <w:pPr>
        <w:pStyle w:val="Heading2"/>
      </w:pPr>
      <w:r>
        <w:t>1. Introduction</w:t>
      </w:r>
    </w:p>
    <w:p>
      <w:r>
        <w:t>Project Title: Exploratory Analysis of Rainfall Data in India for Agriculture</w:t>
      </w:r>
    </w:p>
    <w:p>
      <w:r>
        <w:t>Team Members: Manikanta Gedda (ML &amp; Backend), Team Members (Frontend, Data Analysis)</w:t>
      </w:r>
    </w:p>
    <w:p>
      <w:pPr>
        <w:pStyle w:val="Heading2"/>
      </w:pPr>
      <w:r>
        <w:t>2. Project Overview</w:t>
      </w:r>
    </w:p>
    <w:p>
      <w:r>
        <w:t>Purpose: To analyze historical rainfall data in India using EDA and ML to assist farmers, policymakers, and experts.</w:t>
      </w:r>
    </w:p>
    <w:p>
      <w:r>
        <w:t>Features: Rainfall prediction, data visualization, crop planning insights, web-based interface.</w:t>
      </w:r>
    </w:p>
    <w:p>
      <w:pPr>
        <w:pStyle w:val="Heading2"/>
      </w:pPr>
      <w:r>
        <w:t>3. Architecture</w:t>
      </w:r>
    </w:p>
    <w:p>
      <w:r>
        <w:t>Frontend: HTML, CSS for user input and results display.</w:t>
      </w:r>
    </w:p>
    <w:p>
      <w:r>
        <w:t>Backend: Flask-based Python server handling requests and predictions.</w:t>
      </w:r>
    </w:p>
    <w:p>
      <w:r>
        <w:t>Model Layer: Trained ML model with scaler and encoder.</w:t>
      </w:r>
    </w:p>
    <w:p>
      <w:pPr>
        <w:pStyle w:val="Heading3"/>
      </w:pPr>
      <w:r>
        <w:t>System Architecture Diagram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Setup Instructions</w:t>
      </w:r>
    </w:p>
    <w:p>
      <w:r>
        <w:t>Prerequisites: Python 3.x, Flask, Pandas, NumPy, Scikit-learn, Anaconda.</w:t>
      </w:r>
    </w:p>
    <w:p>
      <w:r>
        <w:t>Installation: Install dependencies using pip and run the Flask app.</w:t>
      </w:r>
    </w:p>
    <w:p>
      <w:pPr>
        <w:pStyle w:val="Heading2"/>
      </w:pPr>
      <w:r>
        <w:t>5. Folder Structure</w:t>
      </w:r>
    </w:p>
    <w:p>
      <w:r>
        <w:t>templates/: HTML files</w:t>
        <w:br/>
        <w:t>static/: CSS &amp; images</w:t>
        <w:br/>
        <w:t>app.py: Flask backend</w:t>
        <w:br/>
        <w:t>model.pkl: Trained model</w:t>
      </w:r>
    </w:p>
    <w:p>
      <w:pPr>
        <w:pStyle w:val="Heading2"/>
      </w:pPr>
      <w:r>
        <w:t>6. Running the Application</w:t>
      </w:r>
    </w:p>
    <w:p>
      <w:r>
        <w:t>Run: python app.py and open http://localhost:5000</w:t>
      </w:r>
    </w:p>
    <w:p>
      <w:pPr>
        <w:pStyle w:val="Heading2"/>
      </w:pPr>
      <w:r>
        <w:t>7. API Documentation</w:t>
      </w:r>
    </w:p>
    <w:p>
      <w:r>
        <w:t>POST /predict: Accepts weather inputs and returns rainfall prediction.</w:t>
      </w:r>
    </w:p>
    <w:p>
      <w:pPr>
        <w:pStyle w:val="Heading2"/>
      </w:pPr>
      <w:r>
        <w:t>8. Authentication</w:t>
      </w:r>
    </w:p>
    <w:p>
      <w:r>
        <w:t>Not implemented (future scope).</w:t>
      </w:r>
    </w:p>
    <w:p>
      <w:pPr>
        <w:pStyle w:val="Heading2"/>
      </w:pPr>
      <w:r>
        <w:t>9. User Interface</w:t>
      </w:r>
    </w:p>
    <w:p>
      <w:r>
        <w:t>The UI provides form inputs and displays rain/no-rain results with visuals.</w:t>
      </w:r>
    </w:p>
    <w:p>
      <w:pPr>
        <w:pStyle w:val="Heading2"/>
      </w:pPr>
      <w:r>
        <w:t>10. Testing</w:t>
      </w:r>
    </w:p>
    <w:p>
      <w:r>
        <w:t>Model evaluated using accuracy, confusion matrix, ROC-AUC.</w:t>
      </w:r>
    </w:p>
    <w:p>
      <w:pPr>
        <w:pStyle w:val="Heading2"/>
      </w:pPr>
      <w:r>
        <w:t>11. Screenshots / Demo</w:t>
      </w:r>
    </w:p>
    <w:p>
      <w:r>
        <w:t>Screenshots of UI and prediction results can be added here.</w:t>
      </w:r>
    </w:p>
    <w:p>
      <w:pPr>
        <w:pStyle w:val="Heading2"/>
      </w:pPr>
      <w:r>
        <w:t>12. Known Issues</w:t>
      </w:r>
    </w:p>
    <w:p>
      <w:r>
        <w:t>Model accuracy depends on data quality and completeness.</w:t>
      </w:r>
    </w:p>
    <w:p>
      <w:pPr>
        <w:pStyle w:val="Heading2"/>
      </w:pPr>
      <w:r>
        <w:t>13. Future Enhancements</w:t>
      </w:r>
    </w:p>
    <w:p>
      <w:r>
        <w:t>Cloud deployment, real-time weather API integration, multi-day forecast.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