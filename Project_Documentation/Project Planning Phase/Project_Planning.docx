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D3479" w14:textId="77777777" w:rsidR="00A603B2" w:rsidRDefault="00000000">
      <w:pPr>
        <w:pStyle w:val="Heading1"/>
      </w:pPr>
      <w:r>
        <w:t>Project Planning Phase</w:t>
      </w:r>
      <w:r>
        <w:br/>
        <w:t>Project Planning Template (Product Backlog, Sprint Planning, Stories, Story Points)</w:t>
      </w:r>
    </w:p>
    <w:tbl>
      <w:tblPr>
        <w:tblStyle w:val="TableGrid"/>
        <w:tblW w:w="0" w:type="auto"/>
        <w:tblLook w:val="04A0" w:firstRow="1" w:lastRow="0" w:firstColumn="1" w:lastColumn="0" w:noHBand="0" w:noVBand="1"/>
      </w:tblPr>
      <w:tblGrid>
        <w:gridCol w:w="4320"/>
        <w:gridCol w:w="4320"/>
      </w:tblGrid>
      <w:tr w:rsidR="00A603B2" w14:paraId="7E97644E" w14:textId="77777777">
        <w:tc>
          <w:tcPr>
            <w:tcW w:w="4320" w:type="dxa"/>
          </w:tcPr>
          <w:p w14:paraId="6822EB38" w14:textId="77777777" w:rsidR="00A603B2" w:rsidRDefault="00000000">
            <w:r>
              <w:t>Date</w:t>
            </w:r>
          </w:p>
        </w:tc>
        <w:tc>
          <w:tcPr>
            <w:tcW w:w="4320" w:type="dxa"/>
          </w:tcPr>
          <w:p w14:paraId="1EA6C319" w14:textId="77777777" w:rsidR="00A603B2" w:rsidRDefault="00000000">
            <w:r>
              <w:t>13 February 2026</w:t>
            </w:r>
          </w:p>
        </w:tc>
      </w:tr>
      <w:tr w:rsidR="00A603B2" w14:paraId="6EE51BA6" w14:textId="77777777">
        <w:tc>
          <w:tcPr>
            <w:tcW w:w="4320" w:type="dxa"/>
          </w:tcPr>
          <w:p w14:paraId="10EFF674" w14:textId="77777777" w:rsidR="00A603B2" w:rsidRDefault="00000000">
            <w:r>
              <w:t>Team ID</w:t>
            </w:r>
          </w:p>
        </w:tc>
        <w:tc>
          <w:tcPr>
            <w:tcW w:w="4320" w:type="dxa"/>
          </w:tcPr>
          <w:p w14:paraId="60CE8C31" w14:textId="4822AB37" w:rsidR="00A603B2" w:rsidRDefault="00845D3C">
            <w:r w:rsidRPr="00845D3C">
              <w:t>LTVIP2026TMIDS82118</w:t>
            </w:r>
          </w:p>
        </w:tc>
      </w:tr>
      <w:tr w:rsidR="00A603B2" w14:paraId="4A3C1597" w14:textId="77777777">
        <w:tc>
          <w:tcPr>
            <w:tcW w:w="4320" w:type="dxa"/>
          </w:tcPr>
          <w:p w14:paraId="6662A610" w14:textId="77777777" w:rsidR="00A603B2" w:rsidRDefault="00000000">
            <w:r>
              <w:t>Project Name</w:t>
            </w:r>
          </w:p>
        </w:tc>
        <w:tc>
          <w:tcPr>
            <w:tcW w:w="4320" w:type="dxa"/>
          </w:tcPr>
          <w:p w14:paraId="7189B044" w14:textId="77777777" w:rsidR="00A603B2" w:rsidRDefault="00000000">
            <w:r>
              <w:t>Exploratory Analysis of Rainfall Data in India for Agriculture</w:t>
            </w:r>
          </w:p>
        </w:tc>
      </w:tr>
      <w:tr w:rsidR="00A603B2" w14:paraId="5043D1AA" w14:textId="77777777">
        <w:tc>
          <w:tcPr>
            <w:tcW w:w="4320" w:type="dxa"/>
          </w:tcPr>
          <w:p w14:paraId="7E15297A" w14:textId="77777777" w:rsidR="00A603B2" w:rsidRDefault="00000000">
            <w:r>
              <w:t>Maximum Marks</w:t>
            </w:r>
          </w:p>
        </w:tc>
        <w:tc>
          <w:tcPr>
            <w:tcW w:w="4320" w:type="dxa"/>
          </w:tcPr>
          <w:p w14:paraId="0CE5358B" w14:textId="77777777" w:rsidR="00A603B2" w:rsidRDefault="00000000">
            <w:r>
              <w:t>5 Marks</w:t>
            </w:r>
          </w:p>
        </w:tc>
      </w:tr>
    </w:tbl>
    <w:p w14:paraId="54CF3B20" w14:textId="77777777" w:rsidR="00A603B2" w:rsidRDefault="00000000">
      <w:pPr>
        <w:pStyle w:val="Heading2"/>
      </w:pPr>
      <w:r>
        <w:t>Product Backlog, Sprint Schedule, and Estimation</w:t>
      </w:r>
    </w:p>
    <w:tbl>
      <w:tblPr>
        <w:tblStyle w:val="TableGrid"/>
        <w:tblW w:w="0" w:type="auto"/>
        <w:tblLook w:val="04A0" w:firstRow="1" w:lastRow="0" w:firstColumn="1" w:lastColumn="0" w:noHBand="0" w:noVBand="1"/>
      </w:tblPr>
      <w:tblGrid>
        <w:gridCol w:w="1143"/>
        <w:gridCol w:w="1556"/>
        <w:gridCol w:w="1104"/>
        <w:gridCol w:w="1553"/>
        <w:gridCol w:w="1127"/>
        <w:gridCol w:w="1173"/>
        <w:gridCol w:w="1200"/>
      </w:tblGrid>
      <w:tr w:rsidR="00A603B2" w14:paraId="2C96F568" w14:textId="77777777">
        <w:tc>
          <w:tcPr>
            <w:tcW w:w="1234" w:type="dxa"/>
          </w:tcPr>
          <w:p w14:paraId="2D1C28B2" w14:textId="77777777" w:rsidR="00A603B2" w:rsidRDefault="00000000">
            <w:r>
              <w:t>Sprint</w:t>
            </w:r>
          </w:p>
        </w:tc>
        <w:tc>
          <w:tcPr>
            <w:tcW w:w="1234" w:type="dxa"/>
          </w:tcPr>
          <w:p w14:paraId="2C5207FC" w14:textId="77777777" w:rsidR="00A603B2" w:rsidRDefault="00000000">
            <w:r>
              <w:t>Functional Requirement (Epic)</w:t>
            </w:r>
          </w:p>
        </w:tc>
        <w:tc>
          <w:tcPr>
            <w:tcW w:w="1234" w:type="dxa"/>
          </w:tcPr>
          <w:p w14:paraId="620927C9" w14:textId="77777777" w:rsidR="00A603B2" w:rsidRDefault="00000000">
            <w:r>
              <w:t>User Story No.</w:t>
            </w:r>
          </w:p>
        </w:tc>
        <w:tc>
          <w:tcPr>
            <w:tcW w:w="1234" w:type="dxa"/>
          </w:tcPr>
          <w:p w14:paraId="144830AD" w14:textId="77777777" w:rsidR="00A603B2" w:rsidRDefault="00000000">
            <w:r>
              <w:t>User Story / Task</w:t>
            </w:r>
          </w:p>
        </w:tc>
        <w:tc>
          <w:tcPr>
            <w:tcW w:w="1234" w:type="dxa"/>
          </w:tcPr>
          <w:p w14:paraId="30800A7B" w14:textId="77777777" w:rsidR="00A603B2" w:rsidRDefault="00000000">
            <w:r>
              <w:t>Story Points</w:t>
            </w:r>
          </w:p>
        </w:tc>
        <w:tc>
          <w:tcPr>
            <w:tcW w:w="1234" w:type="dxa"/>
          </w:tcPr>
          <w:p w14:paraId="3B1EDBEA" w14:textId="77777777" w:rsidR="00A603B2" w:rsidRDefault="00000000">
            <w:r>
              <w:t>Priority</w:t>
            </w:r>
          </w:p>
        </w:tc>
        <w:tc>
          <w:tcPr>
            <w:tcW w:w="1234" w:type="dxa"/>
          </w:tcPr>
          <w:p w14:paraId="29E76192" w14:textId="77777777" w:rsidR="00A603B2" w:rsidRDefault="00000000">
            <w:r>
              <w:t>Team Members</w:t>
            </w:r>
          </w:p>
        </w:tc>
      </w:tr>
      <w:tr w:rsidR="00A603B2" w14:paraId="058F8CC1" w14:textId="77777777">
        <w:tc>
          <w:tcPr>
            <w:tcW w:w="1234" w:type="dxa"/>
          </w:tcPr>
          <w:p w14:paraId="365168AE" w14:textId="77777777" w:rsidR="00A603B2" w:rsidRDefault="00000000">
            <w:r>
              <w:t>Sprint-1</w:t>
            </w:r>
          </w:p>
        </w:tc>
        <w:tc>
          <w:tcPr>
            <w:tcW w:w="1234" w:type="dxa"/>
          </w:tcPr>
          <w:p w14:paraId="6C29A324" w14:textId="77777777" w:rsidR="00A603B2" w:rsidRDefault="00000000">
            <w:r>
              <w:t>Data Collection &amp; EDA</w:t>
            </w:r>
          </w:p>
        </w:tc>
        <w:tc>
          <w:tcPr>
            <w:tcW w:w="1234" w:type="dxa"/>
          </w:tcPr>
          <w:p w14:paraId="1464844E" w14:textId="77777777" w:rsidR="00A603B2" w:rsidRDefault="00000000">
            <w:r>
              <w:t>USN-1</w:t>
            </w:r>
          </w:p>
        </w:tc>
        <w:tc>
          <w:tcPr>
            <w:tcW w:w="1234" w:type="dxa"/>
          </w:tcPr>
          <w:p w14:paraId="6F347149" w14:textId="77777777" w:rsidR="00A603B2" w:rsidRDefault="00000000">
            <w:r>
              <w:t>As a data analyst, I can import and inspect rainfall datasets to understand schema and quality.</w:t>
            </w:r>
          </w:p>
        </w:tc>
        <w:tc>
          <w:tcPr>
            <w:tcW w:w="1234" w:type="dxa"/>
          </w:tcPr>
          <w:p w14:paraId="49EAEC43" w14:textId="77777777" w:rsidR="00A603B2" w:rsidRDefault="00000000">
            <w:r>
              <w:t>2</w:t>
            </w:r>
          </w:p>
        </w:tc>
        <w:tc>
          <w:tcPr>
            <w:tcW w:w="1234" w:type="dxa"/>
          </w:tcPr>
          <w:p w14:paraId="5476B229" w14:textId="77777777" w:rsidR="00A603B2" w:rsidRDefault="00000000">
            <w:r>
              <w:t>High</w:t>
            </w:r>
          </w:p>
        </w:tc>
        <w:tc>
          <w:tcPr>
            <w:tcW w:w="1234" w:type="dxa"/>
          </w:tcPr>
          <w:p w14:paraId="689DB758" w14:textId="77777777" w:rsidR="00A603B2" w:rsidRDefault="00000000">
            <w:r>
              <w:t>Data Team</w:t>
            </w:r>
          </w:p>
        </w:tc>
      </w:tr>
      <w:tr w:rsidR="00A603B2" w14:paraId="27D13374" w14:textId="77777777">
        <w:tc>
          <w:tcPr>
            <w:tcW w:w="1234" w:type="dxa"/>
          </w:tcPr>
          <w:p w14:paraId="6F177D29" w14:textId="77777777" w:rsidR="00A603B2" w:rsidRDefault="00000000">
            <w:r>
              <w:t>Sprint-1</w:t>
            </w:r>
          </w:p>
        </w:tc>
        <w:tc>
          <w:tcPr>
            <w:tcW w:w="1234" w:type="dxa"/>
          </w:tcPr>
          <w:p w14:paraId="73297ECF" w14:textId="77777777" w:rsidR="00A603B2" w:rsidRDefault="00000000">
            <w:r>
              <w:t>Data Preprocessing</w:t>
            </w:r>
          </w:p>
        </w:tc>
        <w:tc>
          <w:tcPr>
            <w:tcW w:w="1234" w:type="dxa"/>
          </w:tcPr>
          <w:p w14:paraId="19F2C137" w14:textId="77777777" w:rsidR="00A603B2" w:rsidRDefault="00000000">
            <w:r>
              <w:t>USN-2</w:t>
            </w:r>
          </w:p>
        </w:tc>
        <w:tc>
          <w:tcPr>
            <w:tcW w:w="1234" w:type="dxa"/>
          </w:tcPr>
          <w:p w14:paraId="10EB11C2" w14:textId="77777777" w:rsidR="00A603B2" w:rsidRDefault="00000000">
            <w:r>
              <w:t>As a developer, I can handle missing values and encode features to prepare data for modeling.</w:t>
            </w:r>
          </w:p>
        </w:tc>
        <w:tc>
          <w:tcPr>
            <w:tcW w:w="1234" w:type="dxa"/>
          </w:tcPr>
          <w:p w14:paraId="2514EA7D" w14:textId="77777777" w:rsidR="00A603B2" w:rsidRDefault="00000000">
            <w:r>
              <w:t>3</w:t>
            </w:r>
          </w:p>
        </w:tc>
        <w:tc>
          <w:tcPr>
            <w:tcW w:w="1234" w:type="dxa"/>
          </w:tcPr>
          <w:p w14:paraId="2E747AED" w14:textId="77777777" w:rsidR="00A603B2" w:rsidRDefault="00000000">
            <w:r>
              <w:t>High</w:t>
            </w:r>
          </w:p>
        </w:tc>
        <w:tc>
          <w:tcPr>
            <w:tcW w:w="1234" w:type="dxa"/>
          </w:tcPr>
          <w:p w14:paraId="459CB4CF" w14:textId="77777777" w:rsidR="00A603B2" w:rsidRDefault="00000000">
            <w:r>
              <w:t>ML Team</w:t>
            </w:r>
          </w:p>
        </w:tc>
      </w:tr>
      <w:tr w:rsidR="00A603B2" w14:paraId="4235A7C4" w14:textId="77777777">
        <w:tc>
          <w:tcPr>
            <w:tcW w:w="1234" w:type="dxa"/>
          </w:tcPr>
          <w:p w14:paraId="1FAFC335" w14:textId="77777777" w:rsidR="00A603B2" w:rsidRDefault="00000000">
            <w:r>
              <w:t>Sprint-1</w:t>
            </w:r>
          </w:p>
        </w:tc>
        <w:tc>
          <w:tcPr>
            <w:tcW w:w="1234" w:type="dxa"/>
          </w:tcPr>
          <w:p w14:paraId="34E08878" w14:textId="77777777" w:rsidR="00A603B2" w:rsidRDefault="00000000">
            <w:r>
              <w:t>Visualization</w:t>
            </w:r>
          </w:p>
        </w:tc>
        <w:tc>
          <w:tcPr>
            <w:tcW w:w="1234" w:type="dxa"/>
          </w:tcPr>
          <w:p w14:paraId="24E0309F" w14:textId="77777777" w:rsidR="00A603B2" w:rsidRDefault="00000000">
            <w:r>
              <w:t>USN-3</w:t>
            </w:r>
          </w:p>
        </w:tc>
        <w:tc>
          <w:tcPr>
            <w:tcW w:w="1234" w:type="dxa"/>
          </w:tcPr>
          <w:p w14:paraId="47B6131C" w14:textId="77777777" w:rsidR="00A603B2" w:rsidRDefault="00000000">
            <w:r>
              <w:t>As a user, I can view rainfall trends via charts (heatmap, histograms, pairplots).</w:t>
            </w:r>
          </w:p>
        </w:tc>
        <w:tc>
          <w:tcPr>
            <w:tcW w:w="1234" w:type="dxa"/>
          </w:tcPr>
          <w:p w14:paraId="2F0800B9" w14:textId="77777777" w:rsidR="00A603B2" w:rsidRDefault="00000000">
            <w:r>
              <w:t>2</w:t>
            </w:r>
          </w:p>
        </w:tc>
        <w:tc>
          <w:tcPr>
            <w:tcW w:w="1234" w:type="dxa"/>
          </w:tcPr>
          <w:p w14:paraId="61109418" w14:textId="77777777" w:rsidR="00A603B2" w:rsidRDefault="00000000">
            <w:r>
              <w:t>Medium</w:t>
            </w:r>
          </w:p>
        </w:tc>
        <w:tc>
          <w:tcPr>
            <w:tcW w:w="1234" w:type="dxa"/>
          </w:tcPr>
          <w:p w14:paraId="540E4338" w14:textId="77777777" w:rsidR="00A603B2" w:rsidRDefault="00000000">
            <w:r>
              <w:t>Frontend</w:t>
            </w:r>
          </w:p>
        </w:tc>
      </w:tr>
      <w:tr w:rsidR="00A603B2" w14:paraId="6FF5BCB6" w14:textId="77777777">
        <w:tc>
          <w:tcPr>
            <w:tcW w:w="1234" w:type="dxa"/>
          </w:tcPr>
          <w:p w14:paraId="1F71DDAD" w14:textId="77777777" w:rsidR="00A603B2" w:rsidRDefault="00000000">
            <w:r>
              <w:t>Sprint-2</w:t>
            </w:r>
          </w:p>
        </w:tc>
        <w:tc>
          <w:tcPr>
            <w:tcW w:w="1234" w:type="dxa"/>
          </w:tcPr>
          <w:p w14:paraId="6E51F6A8" w14:textId="77777777" w:rsidR="00A603B2" w:rsidRDefault="00000000">
            <w:r>
              <w:t>Modeling</w:t>
            </w:r>
          </w:p>
        </w:tc>
        <w:tc>
          <w:tcPr>
            <w:tcW w:w="1234" w:type="dxa"/>
          </w:tcPr>
          <w:p w14:paraId="59708FCE" w14:textId="77777777" w:rsidR="00A603B2" w:rsidRDefault="00000000">
            <w:r>
              <w:t>USN-4</w:t>
            </w:r>
          </w:p>
        </w:tc>
        <w:tc>
          <w:tcPr>
            <w:tcW w:w="1234" w:type="dxa"/>
          </w:tcPr>
          <w:p w14:paraId="4E49A694" w14:textId="77777777" w:rsidR="00A603B2" w:rsidRDefault="00000000">
            <w:r>
              <w:t>As a user, I can get rainfall prediction using a trained ML model.</w:t>
            </w:r>
          </w:p>
        </w:tc>
        <w:tc>
          <w:tcPr>
            <w:tcW w:w="1234" w:type="dxa"/>
          </w:tcPr>
          <w:p w14:paraId="7A88664F" w14:textId="77777777" w:rsidR="00A603B2" w:rsidRDefault="00000000">
            <w:r>
              <w:t>5</w:t>
            </w:r>
          </w:p>
        </w:tc>
        <w:tc>
          <w:tcPr>
            <w:tcW w:w="1234" w:type="dxa"/>
          </w:tcPr>
          <w:p w14:paraId="5DC9F024" w14:textId="77777777" w:rsidR="00A603B2" w:rsidRDefault="00000000">
            <w:r>
              <w:t>High</w:t>
            </w:r>
          </w:p>
        </w:tc>
        <w:tc>
          <w:tcPr>
            <w:tcW w:w="1234" w:type="dxa"/>
          </w:tcPr>
          <w:p w14:paraId="270E7045" w14:textId="77777777" w:rsidR="00A603B2" w:rsidRDefault="00000000">
            <w:r>
              <w:t>ML Team</w:t>
            </w:r>
          </w:p>
        </w:tc>
      </w:tr>
      <w:tr w:rsidR="00A603B2" w14:paraId="19E82623" w14:textId="77777777">
        <w:tc>
          <w:tcPr>
            <w:tcW w:w="1234" w:type="dxa"/>
          </w:tcPr>
          <w:p w14:paraId="4155946B" w14:textId="77777777" w:rsidR="00A603B2" w:rsidRDefault="00000000">
            <w:r>
              <w:t>Sprint-2</w:t>
            </w:r>
          </w:p>
        </w:tc>
        <w:tc>
          <w:tcPr>
            <w:tcW w:w="1234" w:type="dxa"/>
          </w:tcPr>
          <w:p w14:paraId="0B2BA1EB" w14:textId="77777777" w:rsidR="00A603B2" w:rsidRDefault="00000000">
            <w:r>
              <w:t>Evaluation</w:t>
            </w:r>
          </w:p>
        </w:tc>
        <w:tc>
          <w:tcPr>
            <w:tcW w:w="1234" w:type="dxa"/>
          </w:tcPr>
          <w:p w14:paraId="23EF6E11" w14:textId="77777777" w:rsidR="00A603B2" w:rsidRDefault="00000000">
            <w:r>
              <w:t>USN-5</w:t>
            </w:r>
          </w:p>
        </w:tc>
        <w:tc>
          <w:tcPr>
            <w:tcW w:w="1234" w:type="dxa"/>
          </w:tcPr>
          <w:p w14:paraId="335E56C5" w14:textId="77777777" w:rsidR="00A603B2" w:rsidRDefault="00000000">
            <w:r>
              <w:t xml:space="preserve">As a reviewer, </w:t>
            </w:r>
            <w:r>
              <w:lastRenderedPageBreak/>
              <w:t>I can see model accuracy, confusion matrix, and ROC-AUC.</w:t>
            </w:r>
          </w:p>
        </w:tc>
        <w:tc>
          <w:tcPr>
            <w:tcW w:w="1234" w:type="dxa"/>
          </w:tcPr>
          <w:p w14:paraId="4533A02E" w14:textId="77777777" w:rsidR="00A603B2" w:rsidRDefault="00000000">
            <w:r>
              <w:lastRenderedPageBreak/>
              <w:t>3</w:t>
            </w:r>
          </w:p>
        </w:tc>
        <w:tc>
          <w:tcPr>
            <w:tcW w:w="1234" w:type="dxa"/>
          </w:tcPr>
          <w:p w14:paraId="6894CBAA" w14:textId="77777777" w:rsidR="00A603B2" w:rsidRDefault="00000000">
            <w:r>
              <w:t>High</w:t>
            </w:r>
          </w:p>
        </w:tc>
        <w:tc>
          <w:tcPr>
            <w:tcW w:w="1234" w:type="dxa"/>
          </w:tcPr>
          <w:p w14:paraId="2F56397C" w14:textId="77777777" w:rsidR="00A603B2" w:rsidRDefault="00000000">
            <w:r>
              <w:t>ML Team</w:t>
            </w:r>
          </w:p>
        </w:tc>
      </w:tr>
      <w:tr w:rsidR="00A603B2" w14:paraId="31850F07" w14:textId="77777777">
        <w:tc>
          <w:tcPr>
            <w:tcW w:w="1234" w:type="dxa"/>
          </w:tcPr>
          <w:p w14:paraId="7A0BC941" w14:textId="77777777" w:rsidR="00A603B2" w:rsidRDefault="00000000">
            <w:r>
              <w:t>Sprint-3</w:t>
            </w:r>
          </w:p>
        </w:tc>
        <w:tc>
          <w:tcPr>
            <w:tcW w:w="1234" w:type="dxa"/>
          </w:tcPr>
          <w:p w14:paraId="3134B9D3" w14:textId="77777777" w:rsidR="00A603B2" w:rsidRDefault="00000000">
            <w:r>
              <w:t>Flask App</w:t>
            </w:r>
          </w:p>
        </w:tc>
        <w:tc>
          <w:tcPr>
            <w:tcW w:w="1234" w:type="dxa"/>
          </w:tcPr>
          <w:p w14:paraId="4EC9AD31" w14:textId="77777777" w:rsidR="00A603B2" w:rsidRDefault="00000000">
            <w:r>
              <w:t>USN-6</w:t>
            </w:r>
          </w:p>
        </w:tc>
        <w:tc>
          <w:tcPr>
            <w:tcW w:w="1234" w:type="dxa"/>
          </w:tcPr>
          <w:p w14:paraId="2A060CF7" w14:textId="77777777" w:rsidR="00A603B2" w:rsidRDefault="00000000">
            <w:r>
              <w:t>As a user, I can submit inputs via web UI and receive prediction results.</w:t>
            </w:r>
          </w:p>
        </w:tc>
        <w:tc>
          <w:tcPr>
            <w:tcW w:w="1234" w:type="dxa"/>
          </w:tcPr>
          <w:p w14:paraId="452C233E" w14:textId="77777777" w:rsidR="00A603B2" w:rsidRDefault="00000000">
            <w:r>
              <w:t>4</w:t>
            </w:r>
          </w:p>
        </w:tc>
        <w:tc>
          <w:tcPr>
            <w:tcW w:w="1234" w:type="dxa"/>
          </w:tcPr>
          <w:p w14:paraId="4950CE40" w14:textId="77777777" w:rsidR="00A603B2" w:rsidRDefault="00000000">
            <w:r>
              <w:t>High</w:t>
            </w:r>
          </w:p>
        </w:tc>
        <w:tc>
          <w:tcPr>
            <w:tcW w:w="1234" w:type="dxa"/>
          </w:tcPr>
          <w:p w14:paraId="3C054717" w14:textId="77777777" w:rsidR="00A603B2" w:rsidRDefault="00000000">
            <w:r>
              <w:t>Backend</w:t>
            </w:r>
          </w:p>
        </w:tc>
      </w:tr>
      <w:tr w:rsidR="00A603B2" w14:paraId="0B6B1CCD" w14:textId="77777777">
        <w:tc>
          <w:tcPr>
            <w:tcW w:w="1234" w:type="dxa"/>
          </w:tcPr>
          <w:p w14:paraId="589E58EE" w14:textId="77777777" w:rsidR="00A603B2" w:rsidRDefault="00000000">
            <w:r>
              <w:t>Sprint-3</w:t>
            </w:r>
          </w:p>
        </w:tc>
        <w:tc>
          <w:tcPr>
            <w:tcW w:w="1234" w:type="dxa"/>
          </w:tcPr>
          <w:p w14:paraId="4DC6970D" w14:textId="77777777" w:rsidR="00A603B2" w:rsidRDefault="00000000">
            <w:r>
              <w:t>Model Serving</w:t>
            </w:r>
          </w:p>
        </w:tc>
        <w:tc>
          <w:tcPr>
            <w:tcW w:w="1234" w:type="dxa"/>
          </w:tcPr>
          <w:p w14:paraId="569D9979" w14:textId="77777777" w:rsidR="00A603B2" w:rsidRDefault="00000000">
            <w:r>
              <w:t>USN-7</w:t>
            </w:r>
          </w:p>
        </w:tc>
        <w:tc>
          <w:tcPr>
            <w:tcW w:w="1234" w:type="dxa"/>
          </w:tcPr>
          <w:p w14:paraId="7715A94B" w14:textId="77777777" w:rsidR="00A603B2" w:rsidRDefault="00000000">
            <w:r>
              <w:t>As a developer, I can load saved model and preprocessing artifacts for inference.</w:t>
            </w:r>
          </w:p>
        </w:tc>
        <w:tc>
          <w:tcPr>
            <w:tcW w:w="1234" w:type="dxa"/>
          </w:tcPr>
          <w:p w14:paraId="150CA97F" w14:textId="77777777" w:rsidR="00A603B2" w:rsidRDefault="00000000">
            <w:r>
              <w:t>2</w:t>
            </w:r>
          </w:p>
        </w:tc>
        <w:tc>
          <w:tcPr>
            <w:tcW w:w="1234" w:type="dxa"/>
          </w:tcPr>
          <w:p w14:paraId="21CF1B5F" w14:textId="77777777" w:rsidR="00A603B2" w:rsidRDefault="00000000">
            <w:r>
              <w:t>High</w:t>
            </w:r>
          </w:p>
        </w:tc>
        <w:tc>
          <w:tcPr>
            <w:tcW w:w="1234" w:type="dxa"/>
          </w:tcPr>
          <w:p w14:paraId="2159C1C3" w14:textId="77777777" w:rsidR="00A603B2" w:rsidRDefault="00000000">
            <w:r>
              <w:t>Backend</w:t>
            </w:r>
          </w:p>
        </w:tc>
      </w:tr>
      <w:tr w:rsidR="00A603B2" w14:paraId="752B583B" w14:textId="77777777">
        <w:tc>
          <w:tcPr>
            <w:tcW w:w="1234" w:type="dxa"/>
          </w:tcPr>
          <w:p w14:paraId="273C987A" w14:textId="77777777" w:rsidR="00A603B2" w:rsidRDefault="00000000">
            <w:r>
              <w:t>Sprint-4</w:t>
            </w:r>
          </w:p>
        </w:tc>
        <w:tc>
          <w:tcPr>
            <w:tcW w:w="1234" w:type="dxa"/>
          </w:tcPr>
          <w:p w14:paraId="5AB2360B" w14:textId="77777777" w:rsidR="00A603B2" w:rsidRDefault="00000000">
            <w:r>
              <w:t>UX Polish</w:t>
            </w:r>
          </w:p>
        </w:tc>
        <w:tc>
          <w:tcPr>
            <w:tcW w:w="1234" w:type="dxa"/>
          </w:tcPr>
          <w:p w14:paraId="01D026E8" w14:textId="77777777" w:rsidR="00A603B2" w:rsidRDefault="00000000">
            <w:r>
              <w:t>USN-8</w:t>
            </w:r>
          </w:p>
        </w:tc>
        <w:tc>
          <w:tcPr>
            <w:tcW w:w="1234" w:type="dxa"/>
          </w:tcPr>
          <w:p w14:paraId="29713CC4" w14:textId="77777777" w:rsidR="00A603B2" w:rsidRDefault="00000000">
            <w:r>
              <w:t>As a user, I see clear result pages for rain/no-rain with helpful messages.</w:t>
            </w:r>
          </w:p>
        </w:tc>
        <w:tc>
          <w:tcPr>
            <w:tcW w:w="1234" w:type="dxa"/>
          </w:tcPr>
          <w:p w14:paraId="783504AB" w14:textId="77777777" w:rsidR="00A603B2" w:rsidRDefault="00000000">
            <w:r>
              <w:t>2</w:t>
            </w:r>
          </w:p>
        </w:tc>
        <w:tc>
          <w:tcPr>
            <w:tcW w:w="1234" w:type="dxa"/>
          </w:tcPr>
          <w:p w14:paraId="25010052" w14:textId="77777777" w:rsidR="00A603B2" w:rsidRDefault="00000000">
            <w:r>
              <w:t>Medium</w:t>
            </w:r>
          </w:p>
        </w:tc>
        <w:tc>
          <w:tcPr>
            <w:tcW w:w="1234" w:type="dxa"/>
          </w:tcPr>
          <w:p w14:paraId="3276085B" w14:textId="77777777" w:rsidR="00A603B2" w:rsidRDefault="00000000">
            <w:r>
              <w:t>Frontend</w:t>
            </w:r>
          </w:p>
        </w:tc>
      </w:tr>
      <w:tr w:rsidR="00A603B2" w14:paraId="6BBB292C" w14:textId="77777777">
        <w:tc>
          <w:tcPr>
            <w:tcW w:w="1234" w:type="dxa"/>
          </w:tcPr>
          <w:p w14:paraId="1AE4D316" w14:textId="77777777" w:rsidR="00A603B2" w:rsidRDefault="00000000">
            <w:r>
              <w:t>Sprint-4</w:t>
            </w:r>
          </w:p>
        </w:tc>
        <w:tc>
          <w:tcPr>
            <w:tcW w:w="1234" w:type="dxa"/>
          </w:tcPr>
          <w:p w14:paraId="5782AC03" w14:textId="77777777" w:rsidR="00A603B2" w:rsidRDefault="00000000">
            <w:r>
              <w:t>Deployment Prep</w:t>
            </w:r>
          </w:p>
        </w:tc>
        <w:tc>
          <w:tcPr>
            <w:tcW w:w="1234" w:type="dxa"/>
          </w:tcPr>
          <w:p w14:paraId="4B0DD1B2" w14:textId="77777777" w:rsidR="00A603B2" w:rsidRDefault="00000000">
            <w:r>
              <w:t>USN-9</w:t>
            </w:r>
          </w:p>
        </w:tc>
        <w:tc>
          <w:tcPr>
            <w:tcW w:w="1234" w:type="dxa"/>
          </w:tcPr>
          <w:p w14:paraId="6C327500" w14:textId="77777777" w:rsidR="00A603B2" w:rsidRDefault="00000000">
            <w:r>
              <w:t>As an operator, I can run the app locally and prepare for cloud deployment.</w:t>
            </w:r>
          </w:p>
        </w:tc>
        <w:tc>
          <w:tcPr>
            <w:tcW w:w="1234" w:type="dxa"/>
          </w:tcPr>
          <w:p w14:paraId="66BF6AF2" w14:textId="77777777" w:rsidR="00A603B2" w:rsidRDefault="00000000">
            <w:r>
              <w:t>2</w:t>
            </w:r>
          </w:p>
        </w:tc>
        <w:tc>
          <w:tcPr>
            <w:tcW w:w="1234" w:type="dxa"/>
          </w:tcPr>
          <w:p w14:paraId="5876C01F" w14:textId="77777777" w:rsidR="00A603B2" w:rsidRDefault="00000000">
            <w:r>
              <w:t>Low</w:t>
            </w:r>
          </w:p>
        </w:tc>
        <w:tc>
          <w:tcPr>
            <w:tcW w:w="1234" w:type="dxa"/>
          </w:tcPr>
          <w:p w14:paraId="5EB548EA" w14:textId="77777777" w:rsidR="00A603B2" w:rsidRDefault="00000000">
            <w:r>
              <w:t>DevOps</w:t>
            </w:r>
          </w:p>
        </w:tc>
      </w:tr>
    </w:tbl>
    <w:p w14:paraId="062779F8" w14:textId="77777777" w:rsidR="00A603B2" w:rsidRDefault="00000000">
      <w:pPr>
        <w:pStyle w:val="Heading2"/>
      </w:pPr>
      <w:r>
        <w:t>Project Tracker, Velocity &amp; Burndown Chart</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A603B2" w14:paraId="5C966661" w14:textId="77777777">
        <w:tc>
          <w:tcPr>
            <w:tcW w:w="1234" w:type="dxa"/>
          </w:tcPr>
          <w:p w14:paraId="337ED1AC" w14:textId="77777777" w:rsidR="00A603B2" w:rsidRDefault="00000000">
            <w:r>
              <w:t>Sprint</w:t>
            </w:r>
          </w:p>
        </w:tc>
        <w:tc>
          <w:tcPr>
            <w:tcW w:w="1234" w:type="dxa"/>
          </w:tcPr>
          <w:p w14:paraId="233E7E44" w14:textId="77777777" w:rsidR="00A603B2" w:rsidRDefault="00000000">
            <w:r>
              <w:t>Total Story Points</w:t>
            </w:r>
          </w:p>
        </w:tc>
        <w:tc>
          <w:tcPr>
            <w:tcW w:w="1234" w:type="dxa"/>
          </w:tcPr>
          <w:p w14:paraId="2F7EB4D2" w14:textId="77777777" w:rsidR="00A603B2" w:rsidRDefault="00000000">
            <w:r>
              <w:t>Duration</w:t>
            </w:r>
          </w:p>
        </w:tc>
        <w:tc>
          <w:tcPr>
            <w:tcW w:w="1234" w:type="dxa"/>
          </w:tcPr>
          <w:p w14:paraId="2AEBA605" w14:textId="77777777" w:rsidR="00A603B2" w:rsidRDefault="00000000">
            <w:r>
              <w:t>Sprint Start Date</w:t>
            </w:r>
          </w:p>
        </w:tc>
        <w:tc>
          <w:tcPr>
            <w:tcW w:w="1234" w:type="dxa"/>
          </w:tcPr>
          <w:p w14:paraId="2D4CDD77" w14:textId="77777777" w:rsidR="00A603B2" w:rsidRDefault="00000000">
            <w:r>
              <w:t>Sprint End Date (Planned)</w:t>
            </w:r>
          </w:p>
        </w:tc>
        <w:tc>
          <w:tcPr>
            <w:tcW w:w="1234" w:type="dxa"/>
          </w:tcPr>
          <w:p w14:paraId="78D8FB4A" w14:textId="77777777" w:rsidR="00A603B2" w:rsidRDefault="00000000">
            <w:r>
              <w:t>Story Points Completed</w:t>
            </w:r>
          </w:p>
        </w:tc>
        <w:tc>
          <w:tcPr>
            <w:tcW w:w="1234" w:type="dxa"/>
          </w:tcPr>
          <w:p w14:paraId="372D36A7" w14:textId="77777777" w:rsidR="00A603B2" w:rsidRDefault="00000000">
            <w:r>
              <w:t>Sprint Release Date (Actual)</w:t>
            </w:r>
          </w:p>
        </w:tc>
      </w:tr>
      <w:tr w:rsidR="00A603B2" w14:paraId="3B13498F" w14:textId="77777777">
        <w:tc>
          <w:tcPr>
            <w:tcW w:w="1234" w:type="dxa"/>
          </w:tcPr>
          <w:p w14:paraId="10E27C8B" w14:textId="77777777" w:rsidR="00A603B2" w:rsidRDefault="00000000">
            <w:r>
              <w:t>Sprint-1</w:t>
            </w:r>
          </w:p>
        </w:tc>
        <w:tc>
          <w:tcPr>
            <w:tcW w:w="1234" w:type="dxa"/>
          </w:tcPr>
          <w:p w14:paraId="5BD0AA26" w14:textId="77777777" w:rsidR="00A603B2" w:rsidRDefault="00000000">
            <w:r>
              <w:t>7</w:t>
            </w:r>
          </w:p>
        </w:tc>
        <w:tc>
          <w:tcPr>
            <w:tcW w:w="1234" w:type="dxa"/>
          </w:tcPr>
          <w:p w14:paraId="6F1C62D9" w14:textId="77777777" w:rsidR="00A603B2" w:rsidRDefault="00000000">
            <w:r>
              <w:t>7 Days</w:t>
            </w:r>
          </w:p>
        </w:tc>
        <w:tc>
          <w:tcPr>
            <w:tcW w:w="1234" w:type="dxa"/>
          </w:tcPr>
          <w:p w14:paraId="2F090004" w14:textId="77777777" w:rsidR="00A603B2" w:rsidRDefault="00000000">
            <w:r>
              <w:t>15 Feb 2026</w:t>
            </w:r>
          </w:p>
        </w:tc>
        <w:tc>
          <w:tcPr>
            <w:tcW w:w="1234" w:type="dxa"/>
          </w:tcPr>
          <w:p w14:paraId="07526390" w14:textId="77777777" w:rsidR="00A603B2" w:rsidRDefault="00000000">
            <w:r>
              <w:t>21 Feb 2026</w:t>
            </w:r>
          </w:p>
        </w:tc>
        <w:tc>
          <w:tcPr>
            <w:tcW w:w="1234" w:type="dxa"/>
          </w:tcPr>
          <w:p w14:paraId="7EC23113" w14:textId="77777777" w:rsidR="00A603B2" w:rsidRDefault="00000000">
            <w:r>
              <w:t>7</w:t>
            </w:r>
          </w:p>
        </w:tc>
        <w:tc>
          <w:tcPr>
            <w:tcW w:w="1234" w:type="dxa"/>
          </w:tcPr>
          <w:p w14:paraId="7AE194B8" w14:textId="77777777" w:rsidR="00A603B2" w:rsidRDefault="00000000">
            <w:r>
              <w:t>21 Feb 2026</w:t>
            </w:r>
          </w:p>
        </w:tc>
      </w:tr>
      <w:tr w:rsidR="00A603B2" w14:paraId="585D4219" w14:textId="77777777">
        <w:tc>
          <w:tcPr>
            <w:tcW w:w="1234" w:type="dxa"/>
          </w:tcPr>
          <w:p w14:paraId="6DF9D062" w14:textId="77777777" w:rsidR="00A603B2" w:rsidRDefault="00000000">
            <w:r>
              <w:t>Sprint-2</w:t>
            </w:r>
          </w:p>
        </w:tc>
        <w:tc>
          <w:tcPr>
            <w:tcW w:w="1234" w:type="dxa"/>
          </w:tcPr>
          <w:p w14:paraId="23BC2CD9" w14:textId="77777777" w:rsidR="00A603B2" w:rsidRDefault="00000000">
            <w:r>
              <w:t>8</w:t>
            </w:r>
          </w:p>
        </w:tc>
        <w:tc>
          <w:tcPr>
            <w:tcW w:w="1234" w:type="dxa"/>
          </w:tcPr>
          <w:p w14:paraId="05115462" w14:textId="77777777" w:rsidR="00A603B2" w:rsidRDefault="00000000">
            <w:r>
              <w:t>7 Days</w:t>
            </w:r>
          </w:p>
        </w:tc>
        <w:tc>
          <w:tcPr>
            <w:tcW w:w="1234" w:type="dxa"/>
          </w:tcPr>
          <w:p w14:paraId="04DED506" w14:textId="77777777" w:rsidR="00A603B2" w:rsidRDefault="00000000">
            <w:r>
              <w:t>22 Feb 2026</w:t>
            </w:r>
          </w:p>
        </w:tc>
        <w:tc>
          <w:tcPr>
            <w:tcW w:w="1234" w:type="dxa"/>
          </w:tcPr>
          <w:p w14:paraId="739EFB1A" w14:textId="77777777" w:rsidR="00A603B2" w:rsidRDefault="00000000">
            <w:r>
              <w:t>28 Feb 2026</w:t>
            </w:r>
          </w:p>
        </w:tc>
        <w:tc>
          <w:tcPr>
            <w:tcW w:w="1234" w:type="dxa"/>
          </w:tcPr>
          <w:p w14:paraId="35140FEE" w14:textId="77777777" w:rsidR="00A603B2" w:rsidRDefault="00000000">
            <w:r>
              <w:t>8</w:t>
            </w:r>
          </w:p>
        </w:tc>
        <w:tc>
          <w:tcPr>
            <w:tcW w:w="1234" w:type="dxa"/>
          </w:tcPr>
          <w:p w14:paraId="5DB3DE1F" w14:textId="77777777" w:rsidR="00A603B2" w:rsidRDefault="00000000">
            <w:r>
              <w:t>28 Feb 2026</w:t>
            </w:r>
          </w:p>
        </w:tc>
      </w:tr>
      <w:tr w:rsidR="00A603B2" w14:paraId="78666D88" w14:textId="77777777">
        <w:tc>
          <w:tcPr>
            <w:tcW w:w="1234" w:type="dxa"/>
          </w:tcPr>
          <w:p w14:paraId="0CBD9612" w14:textId="77777777" w:rsidR="00A603B2" w:rsidRDefault="00000000">
            <w:r>
              <w:t>Sprint-3</w:t>
            </w:r>
          </w:p>
        </w:tc>
        <w:tc>
          <w:tcPr>
            <w:tcW w:w="1234" w:type="dxa"/>
          </w:tcPr>
          <w:p w14:paraId="6032F3F9" w14:textId="77777777" w:rsidR="00A603B2" w:rsidRDefault="00000000">
            <w:r>
              <w:t>6</w:t>
            </w:r>
          </w:p>
        </w:tc>
        <w:tc>
          <w:tcPr>
            <w:tcW w:w="1234" w:type="dxa"/>
          </w:tcPr>
          <w:p w14:paraId="1DC68395" w14:textId="77777777" w:rsidR="00A603B2" w:rsidRDefault="00000000">
            <w:r>
              <w:t>7 Days</w:t>
            </w:r>
          </w:p>
        </w:tc>
        <w:tc>
          <w:tcPr>
            <w:tcW w:w="1234" w:type="dxa"/>
          </w:tcPr>
          <w:p w14:paraId="63B2A2B9" w14:textId="77777777" w:rsidR="00A603B2" w:rsidRDefault="00000000">
            <w:r>
              <w:t>01 Mar 2026</w:t>
            </w:r>
          </w:p>
        </w:tc>
        <w:tc>
          <w:tcPr>
            <w:tcW w:w="1234" w:type="dxa"/>
          </w:tcPr>
          <w:p w14:paraId="57198ADE" w14:textId="77777777" w:rsidR="00A603B2" w:rsidRDefault="00000000">
            <w:r>
              <w:t>07 Mar 2026</w:t>
            </w:r>
          </w:p>
        </w:tc>
        <w:tc>
          <w:tcPr>
            <w:tcW w:w="1234" w:type="dxa"/>
          </w:tcPr>
          <w:p w14:paraId="09F14390" w14:textId="77777777" w:rsidR="00A603B2" w:rsidRDefault="00000000">
            <w:r>
              <w:t>6</w:t>
            </w:r>
          </w:p>
        </w:tc>
        <w:tc>
          <w:tcPr>
            <w:tcW w:w="1234" w:type="dxa"/>
          </w:tcPr>
          <w:p w14:paraId="07B9A7C9" w14:textId="77777777" w:rsidR="00A603B2" w:rsidRDefault="00000000">
            <w:r>
              <w:t>07 Mar 2026</w:t>
            </w:r>
          </w:p>
        </w:tc>
      </w:tr>
      <w:tr w:rsidR="00A603B2" w14:paraId="58536683" w14:textId="77777777">
        <w:tc>
          <w:tcPr>
            <w:tcW w:w="1234" w:type="dxa"/>
          </w:tcPr>
          <w:p w14:paraId="0C84FE5C" w14:textId="77777777" w:rsidR="00A603B2" w:rsidRDefault="00000000">
            <w:r>
              <w:t>Sprint-4</w:t>
            </w:r>
          </w:p>
        </w:tc>
        <w:tc>
          <w:tcPr>
            <w:tcW w:w="1234" w:type="dxa"/>
          </w:tcPr>
          <w:p w14:paraId="651EBDF3" w14:textId="77777777" w:rsidR="00A603B2" w:rsidRDefault="00000000">
            <w:r>
              <w:t>4</w:t>
            </w:r>
          </w:p>
        </w:tc>
        <w:tc>
          <w:tcPr>
            <w:tcW w:w="1234" w:type="dxa"/>
          </w:tcPr>
          <w:p w14:paraId="676A0BC3" w14:textId="77777777" w:rsidR="00A603B2" w:rsidRDefault="00000000">
            <w:r>
              <w:t>5 Days</w:t>
            </w:r>
          </w:p>
        </w:tc>
        <w:tc>
          <w:tcPr>
            <w:tcW w:w="1234" w:type="dxa"/>
          </w:tcPr>
          <w:p w14:paraId="6A5214AC" w14:textId="77777777" w:rsidR="00A603B2" w:rsidRDefault="00000000">
            <w:r>
              <w:t>08 Mar 2026</w:t>
            </w:r>
          </w:p>
        </w:tc>
        <w:tc>
          <w:tcPr>
            <w:tcW w:w="1234" w:type="dxa"/>
          </w:tcPr>
          <w:p w14:paraId="69F00CB5" w14:textId="77777777" w:rsidR="00A603B2" w:rsidRDefault="00000000">
            <w:r>
              <w:t>12 Mar 2026</w:t>
            </w:r>
          </w:p>
        </w:tc>
        <w:tc>
          <w:tcPr>
            <w:tcW w:w="1234" w:type="dxa"/>
          </w:tcPr>
          <w:p w14:paraId="3924701E" w14:textId="77777777" w:rsidR="00A603B2" w:rsidRDefault="00000000">
            <w:r>
              <w:t>4</w:t>
            </w:r>
          </w:p>
        </w:tc>
        <w:tc>
          <w:tcPr>
            <w:tcW w:w="1234" w:type="dxa"/>
          </w:tcPr>
          <w:p w14:paraId="45EE0C1C" w14:textId="77777777" w:rsidR="00A603B2" w:rsidRDefault="00000000">
            <w:r>
              <w:t>12 Mar 2026</w:t>
            </w:r>
          </w:p>
        </w:tc>
      </w:tr>
    </w:tbl>
    <w:p w14:paraId="12908F5A" w14:textId="77777777" w:rsidR="00A603B2" w:rsidRDefault="00000000">
      <w:pPr>
        <w:pStyle w:val="Heading3"/>
      </w:pPr>
      <w:r>
        <w:lastRenderedPageBreak/>
        <w:t>Velocity</w:t>
      </w:r>
    </w:p>
    <w:p w14:paraId="4ED8286A" w14:textId="77777777" w:rsidR="00A603B2" w:rsidRDefault="00000000">
      <w:r>
        <w:t>If sprint duration is 7 days and the team completes ~7–8 story points per sprint, average velocity ≈ 1.0–1.2 story points/day. This helps forecast delivery timelines for remaining backlog.</w:t>
      </w:r>
    </w:p>
    <w:p w14:paraId="5593579A" w14:textId="77777777" w:rsidR="00A603B2" w:rsidRDefault="00000000">
      <w:pPr>
        <w:pStyle w:val="Heading3"/>
      </w:pPr>
      <w:r>
        <w:t>Burndown Chart (Description)</w:t>
      </w:r>
    </w:p>
    <w:p w14:paraId="10949AC5" w14:textId="77777777" w:rsidR="00A603B2" w:rsidRDefault="00000000">
      <w:r>
        <w:t>A burndown chart tracks remaining story points versus time across each sprint. It helps visualize progress, identify scope creep, and ensure timely delivery. Burndown charts can be generated from the tracker data using project management tools.</w:t>
      </w:r>
    </w:p>
    <w:p w14:paraId="300239A8" w14:textId="77777777" w:rsidR="00A603B2" w:rsidRDefault="00000000">
      <w:pPr>
        <w:pStyle w:val="Heading3"/>
      </w:pPr>
      <w:r>
        <w:t>References</w:t>
      </w:r>
    </w:p>
    <w:p w14:paraId="606A9D73" w14:textId="77777777" w:rsidR="00A603B2" w:rsidRDefault="00000000">
      <w:r>
        <w:t>Atlassian Agile Project Management, Sprints, Epics, Estimation, and Burndown Charts documentation.</w:t>
      </w:r>
    </w:p>
    <w:sectPr w:rsidR="00A603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9639237">
    <w:abstractNumId w:val="8"/>
  </w:num>
  <w:num w:numId="2" w16cid:durableId="90904829">
    <w:abstractNumId w:val="6"/>
  </w:num>
  <w:num w:numId="3" w16cid:durableId="1446927760">
    <w:abstractNumId w:val="5"/>
  </w:num>
  <w:num w:numId="4" w16cid:durableId="691876766">
    <w:abstractNumId w:val="4"/>
  </w:num>
  <w:num w:numId="5" w16cid:durableId="510146048">
    <w:abstractNumId w:val="7"/>
  </w:num>
  <w:num w:numId="6" w16cid:durableId="2054846965">
    <w:abstractNumId w:val="3"/>
  </w:num>
  <w:num w:numId="7" w16cid:durableId="2128230564">
    <w:abstractNumId w:val="2"/>
  </w:num>
  <w:num w:numId="8" w16cid:durableId="743600510">
    <w:abstractNumId w:val="1"/>
  </w:num>
  <w:num w:numId="9" w16cid:durableId="872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D2C"/>
    <w:rsid w:val="0029639D"/>
    <w:rsid w:val="00326F90"/>
    <w:rsid w:val="00845D3C"/>
    <w:rsid w:val="00A603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BB8E4"/>
  <w14:defaultImageDpi w14:val="300"/>
  <w15:docId w15:val="{EBBB35AF-FC68-491A-9253-477EB0A4E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Manikanta Gedda</cp:lastModifiedBy>
  <cp:revision>2</cp:revision>
  <dcterms:created xsi:type="dcterms:W3CDTF">2013-12-23T23:15:00Z</dcterms:created>
  <dcterms:modified xsi:type="dcterms:W3CDTF">2026-02-14T16:08:00Z</dcterms:modified>
  <cp:category/>
</cp:coreProperties>
</file>