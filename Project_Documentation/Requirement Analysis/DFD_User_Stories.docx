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8E948" w14:textId="77777777" w:rsidR="00705C00" w:rsidRDefault="00000000">
      <w:pPr>
        <w:pStyle w:val="Heading1"/>
      </w:pPr>
      <w:r>
        <w:t>Project Design Phase-II</w:t>
      </w:r>
      <w:r>
        <w:br/>
        <w:t>Data Flow Diagram &amp; 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5C00" w14:paraId="69704C4E" w14:textId="77777777">
        <w:tc>
          <w:tcPr>
            <w:tcW w:w="4320" w:type="dxa"/>
          </w:tcPr>
          <w:p w14:paraId="1F7A48D9" w14:textId="77777777" w:rsidR="00705C00" w:rsidRDefault="00000000">
            <w:r>
              <w:t>Date</w:t>
            </w:r>
          </w:p>
        </w:tc>
        <w:tc>
          <w:tcPr>
            <w:tcW w:w="4320" w:type="dxa"/>
          </w:tcPr>
          <w:p w14:paraId="31497092" w14:textId="285D78D9" w:rsidR="00705C00" w:rsidRDefault="00000000">
            <w:r>
              <w:t>1</w:t>
            </w:r>
            <w:r w:rsidR="00017D8C">
              <w:t>2</w:t>
            </w:r>
            <w:r>
              <w:t xml:space="preserve"> February 2026</w:t>
            </w:r>
          </w:p>
        </w:tc>
      </w:tr>
      <w:tr w:rsidR="00705C00" w14:paraId="1AB24745" w14:textId="77777777">
        <w:tc>
          <w:tcPr>
            <w:tcW w:w="4320" w:type="dxa"/>
          </w:tcPr>
          <w:p w14:paraId="142C402E" w14:textId="77777777" w:rsidR="00705C00" w:rsidRDefault="00000000">
            <w:r>
              <w:t>Team ID</w:t>
            </w:r>
          </w:p>
        </w:tc>
        <w:tc>
          <w:tcPr>
            <w:tcW w:w="4320" w:type="dxa"/>
          </w:tcPr>
          <w:p w14:paraId="00A6D126" w14:textId="1C814C26" w:rsidR="00705C00" w:rsidRDefault="0069472B">
            <w:r>
              <w:t>LTVIP2026TMIDS82118</w:t>
            </w:r>
          </w:p>
        </w:tc>
      </w:tr>
      <w:tr w:rsidR="00705C00" w14:paraId="7A30454F" w14:textId="77777777">
        <w:tc>
          <w:tcPr>
            <w:tcW w:w="4320" w:type="dxa"/>
          </w:tcPr>
          <w:p w14:paraId="4464D8D7" w14:textId="77777777" w:rsidR="00705C00" w:rsidRDefault="00000000">
            <w:r>
              <w:t>Project Name</w:t>
            </w:r>
          </w:p>
        </w:tc>
        <w:tc>
          <w:tcPr>
            <w:tcW w:w="4320" w:type="dxa"/>
          </w:tcPr>
          <w:p w14:paraId="6BDF8CFA" w14:textId="77777777" w:rsidR="00705C00" w:rsidRDefault="00000000">
            <w:r>
              <w:t>Exploratory Analysis of Rainfall Data in India for Agriculture</w:t>
            </w:r>
          </w:p>
        </w:tc>
      </w:tr>
      <w:tr w:rsidR="00705C00" w14:paraId="5463157B" w14:textId="77777777">
        <w:tc>
          <w:tcPr>
            <w:tcW w:w="4320" w:type="dxa"/>
          </w:tcPr>
          <w:p w14:paraId="28DFD685" w14:textId="77777777" w:rsidR="00705C00" w:rsidRDefault="00000000">
            <w:r>
              <w:t>Maximum Marks</w:t>
            </w:r>
          </w:p>
        </w:tc>
        <w:tc>
          <w:tcPr>
            <w:tcW w:w="4320" w:type="dxa"/>
          </w:tcPr>
          <w:p w14:paraId="2E3578AB" w14:textId="77777777" w:rsidR="00705C00" w:rsidRDefault="00000000">
            <w:r>
              <w:t>4 Marks</w:t>
            </w:r>
          </w:p>
        </w:tc>
      </w:tr>
    </w:tbl>
    <w:p w14:paraId="783BF5F5" w14:textId="77777777" w:rsidR="00705C00" w:rsidRDefault="00000000">
      <w:pPr>
        <w:pStyle w:val="Heading2"/>
      </w:pPr>
      <w:r>
        <w:t>Data Flow Diagram (DFD - Level 0)</w:t>
      </w:r>
    </w:p>
    <w:p w14:paraId="2F57B5E3" w14:textId="77777777" w:rsidR="00705C00" w:rsidRDefault="00000000">
      <w:r>
        <w:t>A Level-0 DFD illustrates how data flows between the user, web application, preprocessing layer, ML model, and data store.</w:t>
      </w:r>
    </w:p>
    <w:p w14:paraId="52E97EEF" w14:textId="77777777" w:rsidR="00705C00" w:rsidRDefault="00000000">
      <w:r>
        <w:rPr>
          <w:noProof/>
        </w:rPr>
        <w:drawing>
          <wp:inline distT="0" distB="0" distL="0" distR="0" wp14:anchorId="716D4F12" wp14:editId="097F4DFE">
            <wp:extent cx="5486400" cy="329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_level0_rainfal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7CE0" w14:textId="77777777" w:rsidR="00705C00" w:rsidRDefault="00000000">
      <w:pPr>
        <w:pStyle w:val="Heading2"/>
      </w:pPr>
      <w:r>
        <w:t>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1"/>
        <w:gridCol w:w="1219"/>
        <w:gridCol w:w="1036"/>
        <w:gridCol w:w="1305"/>
        <w:gridCol w:w="1924"/>
        <w:gridCol w:w="1141"/>
        <w:gridCol w:w="1120"/>
      </w:tblGrid>
      <w:tr w:rsidR="00705C00" w14:paraId="2DEF6EAB" w14:textId="77777777">
        <w:tc>
          <w:tcPr>
            <w:tcW w:w="1234" w:type="dxa"/>
          </w:tcPr>
          <w:p w14:paraId="343E865A" w14:textId="77777777" w:rsidR="00705C00" w:rsidRDefault="00000000">
            <w:r>
              <w:t>User Type</w:t>
            </w:r>
          </w:p>
        </w:tc>
        <w:tc>
          <w:tcPr>
            <w:tcW w:w="1234" w:type="dxa"/>
          </w:tcPr>
          <w:p w14:paraId="5DB4F087" w14:textId="77777777" w:rsidR="00705C00" w:rsidRDefault="00000000">
            <w:r>
              <w:t>Epic</w:t>
            </w:r>
          </w:p>
        </w:tc>
        <w:tc>
          <w:tcPr>
            <w:tcW w:w="1234" w:type="dxa"/>
          </w:tcPr>
          <w:p w14:paraId="017C4FFA" w14:textId="77777777" w:rsidR="00705C00" w:rsidRDefault="00000000">
            <w:r>
              <w:t>User Story No.</w:t>
            </w:r>
          </w:p>
        </w:tc>
        <w:tc>
          <w:tcPr>
            <w:tcW w:w="1234" w:type="dxa"/>
          </w:tcPr>
          <w:p w14:paraId="1914D0A3" w14:textId="77777777" w:rsidR="00705C00" w:rsidRDefault="00000000">
            <w:r>
              <w:t>User Story / Task</w:t>
            </w:r>
          </w:p>
        </w:tc>
        <w:tc>
          <w:tcPr>
            <w:tcW w:w="1234" w:type="dxa"/>
          </w:tcPr>
          <w:p w14:paraId="4E94B423" w14:textId="77777777" w:rsidR="00705C00" w:rsidRDefault="00000000">
            <w:r>
              <w:t>Acceptance Criteria</w:t>
            </w:r>
          </w:p>
        </w:tc>
        <w:tc>
          <w:tcPr>
            <w:tcW w:w="1234" w:type="dxa"/>
          </w:tcPr>
          <w:p w14:paraId="39CF8D87" w14:textId="77777777" w:rsidR="00705C00" w:rsidRDefault="00000000">
            <w:r>
              <w:t>Priority</w:t>
            </w:r>
          </w:p>
        </w:tc>
        <w:tc>
          <w:tcPr>
            <w:tcW w:w="1234" w:type="dxa"/>
          </w:tcPr>
          <w:p w14:paraId="6A7537ED" w14:textId="77777777" w:rsidR="00705C00" w:rsidRDefault="00000000">
            <w:r>
              <w:t>Release</w:t>
            </w:r>
          </w:p>
        </w:tc>
      </w:tr>
      <w:tr w:rsidR="00705C00" w14:paraId="594884BC" w14:textId="77777777">
        <w:tc>
          <w:tcPr>
            <w:tcW w:w="1234" w:type="dxa"/>
          </w:tcPr>
          <w:p w14:paraId="55755B5B" w14:textId="77777777" w:rsidR="00705C00" w:rsidRDefault="00000000">
            <w:r>
              <w:t>Farmer (Web User)</w:t>
            </w:r>
          </w:p>
        </w:tc>
        <w:tc>
          <w:tcPr>
            <w:tcW w:w="1234" w:type="dxa"/>
          </w:tcPr>
          <w:p w14:paraId="123E859B" w14:textId="77777777" w:rsidR="00705C00" w:rsidRDefault="00000000">
            <w:r>
              <w:t>Prediction</w:t>
            </w:r>
          </w:p>
        </w:tc>
        <w:tc>
          <w:tcPr>
            <w:tcW w:w="1234" w:type="dxa"/>
          </w:tcPr>
          <w:p w14:paraId="03985318" w14:textId="77777777" w:rsidR="00705C00" w:rsidRDefault="00000000">
            <w:r>
              <w:t>USN-1</w:t>
            </w:r>
          </w:p>
        </w:tc>
        <w:tc>
          <w:tcPr>
            <w:tcW w:w="1234" w:type="dxa"/>
          </w:tcPr>
          <w:p w14:paraId="05B873A6" w14:textId="77777777" w:rsidR="00705C00" w:rsidRDefault="00000000">
            <w:r>
              <w:t>As a user, I can enter weather inputs and get rainfall prediction.</w:t>
            </w:r>
          </w:p>
        </w:tc>
        <w:tc>
          <w:tcPr>
            <w:tcW w:w="1234" w:type="dxa"/>
          </w:tcPr>
          <w:p w14:paraId="10395610" w14:textId="77777777" w:rsidR="00705C00" w:rsidRDefault="00000000">
            <w:r>
              <w:t>Prediction is displayed with rain/no-rain result.</w:t>
            </w:r>
          </w:p>
        </w:tc>
        <w:tc>
          <w:tcPr>
            <w:tcW w:w="1234" w:type="dxa"/>
          </w:tcPr>
          <w:p w14:paraId="02A7647B" w14:textId="77777777" w:rsidR="00705C00" w:rsidRDefault="00000000">
            <w:r>
              <w:t>High</w:t>
            </w:r>
          </w:p>
        </w:tc>
        <w:tc>
          <w:tcPr>
            <w:tcW w:w="1234" w:type="dxa"/>
          </w:tcPr>
          <w:p w14:paraId="6AC66CCA" w14:textId="77777777" w:rsidR="00705C00" w:rsidRDefault="00000000">
            <w:r>
              <w:t>Sprint-1</w:t>
            </w:r>
          </w:p>
        </w:tc>
      </w:tr>
      <w:tr w:rsidR="00705C00" w14:paraId="7C2AE6A9" w14:textId="77777777">
        <w:tc>
          <w:tcPr>
            <w:tcW w:w="1234" w:type="dxa"/>
          </w:tcPr>
          <w:p w14:paraId="4E18FABC" w14:textId="77777777" w:rsidR="00705C00" w:rsidRDefault="00000000">
            <w:r>
              <w:t>Farmer (Web User)</w:t>
            </w:r>
          </w:p>
        </w:tc>
        <w:tc>
          <w:tcPr>
            <w:tcW w:w="1234" w:type="dxa"/>
          </w:tcPr>
          <w:p w14:paraId="2F57E15A" w14:textId="77777777" w:rsidR="00705C00" w:rsidRDefault="00000000">
            <w:r>
              <w:t>EDA</w:t>
            </w:r>
          </w:p>
        </w:tc>
        <w:tc>
          <w:tcPr>
            <w:tcW w:w="1234" w:type="dxa"/>
          </w:tcPr>
          <w:p w14:paraId="596D187A" w14:textId="77777777" w:rsidR="00705C00" w:rsidRDefault="00000000">
            <w:r>
              <w:t>USN-2</w:t>
            </w:r>
          </w:p>
        </w:tc>
        <w:tc>
          <w:tcPr>
            <w:tcW w:w="1234" w:type="dxa"/>
          </w:tcPr>
          <w:p w14:paraId="4950F7E8" w14:textId="77777777" w:rsidR="00705C00" w:rsidRDefault="00000000">
            <w:r>
              <w:t xml:space="preserve">As a user, I can view rainfall </w:t>
            </w:r>
            <w:r>
              <w:lastRenderedPageBreak/>
              <w:t>trends and seasonal charts.</w:t>
            </w:r>
          </w:p>
        </w:tc>
        <w:tc>
          <w:tcPr>
            <w:tcW w:w="1234" w:type="dxa"/>
          </w:tcPr>
          <w:p w14:paraId="42435539" w14:textId="77777777" w:rsidR="00705C00" w:rsidRDefault="00000000">
            <w:r>
              <w:lastRenderedPageBreak/>
              <w:t>Charts load correctly for selected region.</w:t>
            </w:r>
          </w:p>
        </w:tc>
        <w:tc>
          <w:tcPr>
            <w:tcW w:w="1234" w:type="dxa"/>
          </w:tcPr>
          <w:p w14:paraId="2C2952A9" w14:textId="77777777" w:rsidR="00705C00" w:rsidRDefault="00000000">
            <w:r>
              <w:t>Medium</w:t>
            </w:r>
          </w:p>
        </w:tc>
        <w:tc>
          <w:tcPr>
            <w:tcW w:w="1234" w:type="dxa"/>
          </w:tcPr>
          <w:p w14:paraId="4854E6E6" w14:textId="77777777" w:rsidR="00705C00" w:rsidRDefault="00000000">
            <w:r>
              <w:t>Sprint-1</w:t>
            </w:r>
          </w:p>
        </w:tc>
      </w:tr>
      <w:tr w:rsidR="00705C00" w14:paraId="4CE34D7D" w14:textId="77777777">
        <w:tc>
          <w:tcPr>
            <w:tcW w:w="1234" w:type="dxa"/>
          </w:tcPr>
          <w:p w14:paraId="14DFCAD2" w14:textId="77777777" w:rsidR="00705C00" w:rsidRDefault="00000000">
            <w:r>
              <w:t>Agri Officer</w:t>
            </w:r>
          </w:p>
        </w:tc>
        <w:tc>
          <w:tcPr>
            <w:tcW w:w="1234" w:type="dxa"/>
          </w:tcPr>
          <w:p w14:paraId="6874A3A4" w14:textId="77777777" w:rsidR="00705C00" w:rsidRDefault="00000000">
            <w:r>
              <w:t>Insights</w:t>
            </w:r>
          </w:p>
        </w:tc>
        <w:tc>
          <w:tcPr>
            <w:tcW w:w="1234" w:type="dxa"/>
          </w:tcPr>
          <w:p w14:paraId="5DB6C41C" w14:textId="77777777" w:rsidR="00705C00" w:rsidRDefault="00000000">
            <w:r>
              <w:t>USN-3</w:t>
            </w:r>
          </w:p>
        </w:tc>
        <w:tc>
          <w:tcPr>
            <w:tcW w:w="1234" w:type="dxa"/>
          </w:tcPr>
          <w:p w14:paraId="478E57D7" w14:textId="77777777" w:rsidR="00705C00" w:rsidRDefault="00000000">
            <w:r>
              <w:t>As an officer, I can view regional rainfall summaries.</w:t>
            </w:r>
          </w:p>
        </w:tc>
        <w:tc>
          <w:tcPr>
            <w:tcW w:w="1234" w:type="dxa"/>
          </w:tcPr>
          <w:p w14:paraId="3ACC9BA3" w14:textId="77777777" w:rsidR="00705C00" w:rsidRDefault="00000000">
            <w:r>
              <w:t>Summaries show monthly/seasonal aggregates.</w:t>
            </w:r>
          </w:p>
        </w:tc>
        <w:tc>
          <w:tcPr>
            <w:tcW w:w="1234" w:type="dxa"/>
          </w:tcPr>
          <w:p w14:paraId="567B8F76" w14:textId="77777777" w:rsidR="00705C00" w:rsidRDefault="00000000">
            <w:r>
              <w:t>High</w:t>
            </w:r>
          </w:p>
        </w:tc>
        <w:tc>
          <w:tcPr>
            <w:tcW w:w="1234" w:type="dxa"/>
          </w:tcPr>
          <w:p w14:paraId="5D3B7423" w14:textId="77777777" w:rsidR="00705C00" w:rsidRDefault="00000000">
            <w:r>
              <w:t>Sprint-2</w:t>
            </w:r>
          </w:p>
        </w:tc>
      </w:tr>
      <w:tr w:rsidR="00705C00" w14:paraId="456C880A" w14:textId="77777777">
        <w:tc>
          <w:tcPr>
            <w:tcW w:w="1234" w:type="dxa"/>
          </w:tcPr>
          <w:p w14:paraId="47208808" w14:textId="77777777" w:rsidR="00705C00" w:rsidRDefault="00000000">
            <w:r>
              <w:t>Admin</w:t>
            </w:r>
          </w:p>
        </w:tc>
        <w:tc>
          <w:tcPr>
            <w:tcW w:w="1234" w:type="dxa"/>
          </w:tcPr>
          <w:p w14:paraId="460F69A8" w14:textId="77777777" w:rsidR="00705C00" w:rsidRDefault="00000000">
            <w:r>
              <w:t>Model Ops</w:t>
            </w:r>
          </w:p>
        </w:tc>
        <w:tc>
          <w:tcPr>
            <w:tcW w:w="1234" w:type="dxa"/>
          </w:tcPr>
          <w:p w14:paraId="58552833" w14:textId="77777777" w:rsidR="00705C00" w:rsidRDefault="00000000">
            <w:r>
              <w:t>USN-4</w:t>
            </w:r>
          </w:p>
        </w:tc>
        <w:tc>
          <w:tcPr>
            <w:tcW w:w="1234" w:type="dxa"/>
          </w:tcPr>
          <w:p w14:paraId="55F40205" w14:textId="77777777" w:rsidR="00705C00" w:rsidRDefault="00000000">
            <w:r>
              <w:t>As an admin, I can update the trained model artifacts.</w:t>
            </w:r>
          </w:p>
        </w:tc>
        <w:tc>
          <w:tcPr>
            <w:tcW w:w="1234" w:type="dxa"/>
          </w:tcPr>
          <w:p w14:paraId="0CFE5D53" w14:textId="77777777" w:rsidR="00705C00" w:rsidRDefault="00000000">
            <w:r>
              <w:t>New model loads without breaking predictions.</w:t>
            </w:r>
          </w:p>
        </w:tc>
        <w:tc>
          <w:tcPr>
            <w:tcW w:w="1234" w:type="dxa"/>
          </w:tcPr>
          <w:p w14:paraId="154EF506" w14:textId="77777777" w:rsidR="00705C00" w:rsidRDefault="00000000">
            <w:r>
              <w:t>Medium</w:t>
            </w:r>
          </w:p>
        </w:tc>
        <w:tc>
          <w:tcPr>
            <w:tcW w:w="1234" w:type="dxa"/>
          </w:tcPr>
          <w:p w14:paraId="111A9FAE" w14:textId="77777777" w:rsidR="00705C00" w:rsidRDefault="00000000">
            <w:r>
              <w:t>Sprint-3</w:t>
            </w:r>
          </w:p>
        </w:tc>
      </w:tr>
      <w:tr w:rsidR="00705C00" w14:paraId="7EF369C2" w14:textId="77777777">
        <w:tc>
          <w:tcPr>
            <w:tcW w:w="1234" w:type="dxa"/>
          </w:tcPr>
          <w:p w14:paraId="6FABB974" w14:textId="77777777" w:rsidR="00705C00" w:rsidRDefault="00000000">
            <w:r>
              <w:t>Any User</w:t>
            </w:r>
          </w:p>
        </w:tc>
        <w:tc>
          <w:tcPr>
            <w:tcW w:w="1234" w:type="dxa"/>
          </w:tcPr>
          <w:p w14:paraId="29F67E78" w14:textId="77777777" w:rsidR="00705C00" w:rsidRDefault="00000000">
            <w:r>
              <w:t>UX</w:t>
            </w:r>
          </w:p>
        </w:tc>
        <w:tc>
          <w:tcPr>
            <w:tcW w:w="1234" w:type="dxa"/>
          </w:tcPr>
          <w:p w14:paraId="705E87A6" w14:textId="77777777" w:rsidR="00705C00" w:rsidRDefault="00000000">
            <w:r>
              <w:t>USN-5</w:t>
            </w:r>
          </w:p>
        </w:tc>
        <w:tc>
          <w:tcPr>
            <w:tcW w:w="1234" w:type="dxa"/>
          </w:tcPr>
          <w:p w14:paraId="7586E523" w14:textId="77777777" w:rsidR="00705C00" w:rsidRDefault="00000000">
            <w:r>
              <w:t>As a user, I can see clear result pages for rain/no-rain.</w:t>
            </w:r>
          </w:p>
        </w:tc>
        <w:tc>
          <w:tcPr>
            <w:tcW w:w="1234" w:type="dxa"/>
          </w:tcPr>
          <w:p w14:paraId="5311570A" w14:textId="77777777" w:rsidR="00705C00" w:rsidRDefault="00000000">
            <w:r>
              <w:t>Result page renders with message and visuals.</w:t>
            </w:r>
          </w:p>
        </w:tc>
        <w:tc>
          <w:tcPr>
            <w:tcW w:w="1234" w:type="dxa"/>
          </w:tcPr>
          <w:p w14:paraId="5B45070D" w14:textId="77777777" w:rsidR="00705C00" w:rsidRDefault="00000000">
            <w:r>
              <w:t>High</w:t>
            </w:r>
          </w:p>
        </w:tc>
        <w:tc>
          <w:tcPr>
            <w:tcW w:w="1234" w:type="dxa"/>
          </w:tcPr>
          <w:p w14:paraId="022C778F" w14:textId="77777777" w:rsidR="00705C00" w:rsidRDefault="00000000">
            <w:r>
              <w:t>Sprint-1</w:t>
            </w:r>
          </w:p>
        </w:tc>
      </w:tr>
    </w:tbl>
    <w:p w14:paraId="5B2D3C40" w14:textId="77777777" w:rsidR="0062007B" w:rsidRDefault="0062007B"/>
    <w:sectPr w:rsidR="006200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449389">
    <w:abstractNumId w:val="8"/>
  </w:num>
  <w:num w:numId="2" w16cid:durableId="182255933">
    <w:abstractNumId w:val="6"/>
  </w:num>
  <w:num w:numId="3" w16cid:durableId="310448279">
    <w:abstractNumId w:val="5"/>
  </w:num>
  <w:num w:numId="4" w16cid:durableId="54743784">
    <w:abstractNumId w:val="4"/>
  </w:num>
  <w:num w:numId="5" w16cid:durableId="1780445047">
    <w:abstractNumId w:val="7"/>
  </w:num>
  <w:num w:numId="6" w16cid:durableId="470707499">
    <w:abstractNumId w:val="3"/>
  </w:num>
  <w:num w:numId="7" w16cid:durableId="862475193">
    <w:abstractNumId w:val="2"/>
  </w:num>
  <w:num w:numId="8" w16cid:durableId="535780065">
    <w:abstractNumId w:val="1"/>
  </w:num>
  <w:num w:numId="9" w16cid:durableId="2081439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D8C"/>
    <w:rsid w:val="0003080F"/>
    <w:rsid w:val="00034616"/>
    <w:rsid w:val="0006063C"/>
    <w:rsid w:val="0015074B"/>
    <w:rsid w:val="0029639D"/>
    <w:rsid w:val="00326F90"/>
    <w:rsid w:val="0062007B"/>
    <w:rsid w:val="0069472B"/>
    <w:rsid w:val="00705C00"/>
    <w:rsid w:val="007B01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7980FD"/>
  <w14:defaultImageDpi w14:val="300"/>
  <w15:docId w15:val="{CB14194B-83B6-424C-B602-E65B5C804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Manikanta Gedda</cp:lastModifiedBy>
  <cp:revision>3</cp:revision>
  <dcterms:created xsi:type="dcterms:W3CDTF">2013-12-23T23:15:00Z</dcterms:created>
  <dcterms:modified xsi:type="dcterms:W3CDTF">2026-02-14T16:10:00Z</dcterms:modified>
  <cp:category/>
</cp:coreProperties>
</file>